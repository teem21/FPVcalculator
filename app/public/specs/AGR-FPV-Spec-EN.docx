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AGR Hangzhou (启飞智能)</w:t>
      </w:r>
    </w:p>
    <w:p>
      <w:pPr>
        <w:jc w:val="center"/>
      </w:pPr>
      <w:r>
        <w:rPr>
          <w:color w:val="555555"/>
          <w:sz w:val="20"/>
        </w:rPr>
        <w:t>FPV configurator component spec · items and characteristics</w:t>
      </w:r>
    </w:p>
    <w:p>
      <w:pPr>
        <w:jc w:val="center"/>
      </w:pPr>
      <w:r>
        <w:rPr>
          <w:color w:val="555555"/>
          <w:sz w:val="20"/>
        </w:rPr>
        <w:t>All prices in CNY (¥) · USD→CNY rate: 6.84 · FOB multiplier: ×1.10 · Fiber logistics X = 215 CNY/km</w:t>
      </w:r>
    </w:p>
    <w:p>
      <w:pPr>
        <w:spacing w:before="160" w:after="40"/>
      </w:pPr>
      <w:r>
        <w:rPr>
          <w:b/>
          <w:color w:val="2E4E7E"/>
          <w:sz w:val="24"/>
        </w:rPr>
        <w:t>Tariff columns</w:t>
      </w:r>
    </w:p>
    <w:p>
      <w:pPr>
        <w:pStyle w:val="ListBullet"/>
      </w:pPr>
      <w:r>
        <w:rPr>
          <w:b/>
          <w:sz w:val="20"/>
        </w:rPr>
        <w:t>Sample</w:t>
      </w:r>
      <w:r>
        <w:rPr>
          <w:b w:val="0"/>
          <w:sz w:val="20"/>
        </w:rPr>
        <w:t xml:space="preserve"> — 1 pc</w:t>
      </w:r>
    </w:p>
    <w:p>
      <w:pPr>
        <w:pStyle w:val="ListBullet"/>
      </w:pPr>
      <w:r>
        <w:rPr>
          <w:b/>
          <w:sz w:val="20"/>
        </w:rPr>
        <w:t>1,000+</w:t>
      </w:r>
      <w:r>
        <w:rPr>
          <w:b w:val="0"/>
          <w:sz w:val="20"/>
        </w:rPr>
        <w:t xml:space="preserve"> — from 1,000 pcs</w:t>
      </w:r>
    </w:p>
    <w:p>
      <w:pPr>
        <w:pStyle w:val="ListBullet"/>
      </w:pPr>
      <w:r>
        <w:rPr>
          <w:b/>
          <w:sz w:val="20"/>
        </w:rPr>
        <w:t>5,000+</w:t>
      </w:r>
      <w:r>
        <w:rPr>
          <w:b w:val="0"/>
          <w:sz w:val="20"/>
        </w:rPr>
        <w:t xml:space="preserve"> — from 5,000 pcs</w:t>
      </w:r>
    </w:p>
    <w:p>
      <w:r>
        <w:rPr>
          <w:b w:val="0"/>
          <w:i/>
          <w:sz w:val="18"/>
        </w:rPr>
        <w:t>Formulas: USD→CNY = round(USD × rate / fobK); fiber price = round(X × km × multiplier), where multiplier = [1.20, 1.00, 0.98] for [Sample, 1k, 5k].</w:t>
      </w:r>
    </w:p>
    <w:p>
      <w:pPr>
        <w:spacing w:before="280" w:after="80"/>
      </w:pPr>
      <w:r>
        <w:rPr>
          <w:b/>
          <w:color w:val="1F3864"/>
          <w:sz w:val="28"/>
        </w:rPr>
        <w:t>1. Drone Models</w:t>
      </w:r>
    </w:p>
    <w:p>
      <w:pPr>
        <w:spacing w:before="160" w:after="40"/>
      </w:pPr>
      <w:r>
        <w:rPr>
          <w:b/>
          <w:color w:val="2E4E7E"/>
          <w:sz w:val="24"/>
        </w:rPr>
        <w:t>F10 — 10″</w:t>
      </w:r>
    </w:p>
    <w:p>
      <w:pPr>
        <w:pStyle w:val="ListBullet"/>
      </w:pPr>
      <w:r>
        <w:rPr>
          <w:b/>
          <w:sz w:val="20"/>
        </w:rPr>
        <w:t xml:space="preserve">Dimensions: </w:t>
      </w:r>
      <w:r>
        <w:rPr>
          <w:b w:val="0"/>
          <w:sz w:val="20"/>
        </w:rPr>
        <w:t>380×310×60 mm · weight w/o battery: 950 g</w:t>
      </w:r>
    </w:p>
    <w:p>
      <w:pPr>
        <w:pStyle w:val="ListBullet"/>
      </w:pPr>
      <w:r>
        <w:rPr>
          <w:b/>
          <w:sz w:val="20"/>
        </w:rPr>
        <w:t xml:space="preserve">FC / ESC: </w:t>
      </w:r>
      <w:r>
        <w:rPr>
          <w:b w:val="0"/>
          <w:sz w:val="20"/>
        </w:rPr>
        <w:t>F405 · 60A</w:t>
      </w:r>
    </w:p>
    <w:p>
      <w:pPr>
        <w:pStyle w:val="ListBullet"/>
      </w:pPr>
      <w:r>
        <w:rPr>
          <w:b/>
          <w:sz w:val="20"/>
        </w:rPr>
        <w:t xml:space="preserve">Motor / prop: </w:t>
      </w:r>
      <w:r>
        <w:rPr>
          <w:b w:val="0"/>
          <w:sz w:val="20"/>
        </w:rPr>
        <w:t>3115 900KV · 10×5×3</w:t>
      </w:r>
    </w:p>
    <w:p>
      <w:pPr>
        <w:pStyle w:val="ListBullet"/>
      </w:pPr>
      <w:r>
        <w:rPr>
          <w:b/>
          <w:sz w:val="20"/>
        </w:rPr>
        <w:t xml:space="preserve">VTX: </w:t>
      </w:r>
      <w:r>
        <w:rPr>
          <w:b w:val="0"/>
          <w:sz w:val="20"/>
        </w:rPr>
        <w:t xml:space="preserve">5.8G 3W · </w:t>
      </w:r>
      <w:r>
        <w:rPr>
          <w:b/>
          <w:sz w:val="20"/>
        </w:rPr>
        <w:t xml:space="preserve">RX: </w:t>
      </w:r>
      <w:r>
        <w:rPr>
          <w:b w:val="0"/>
          <w:sz w:val="20"/>
        </w:rPr>
        <w:t>ELRS 915</w:t>
      </w:r>
    </w:p>
    <w:p>
      <w:pPr>
        <w:pStyle w:val="ListBullet"/>
      </w:pPr>
      <w:r>
        <w:rPr>
          <w:b/>
          <w:sz w:val="20"/>
        </w:rPr>
        <w:t xml:space="preserve">Battery: </w:t>
      </w:r>
      <w:r>
        <w:rPr>
          <w:b w:val="0"/>
          <w:sz w:val="20"/>
        </w:rPr>
        <w:t>6S 8,000 mAh · 1.2 kg</w:t>
      </w:r>
    </w:p>
    <w:p>
      <w:pPr>
        <w:pStyle w:val="ListBullet"/>
      </w:pPr>
      <w:r>
        <w:rPr>
          <w:b/>
          <w:sz w:val="20"/>
        </w:rPr>
        <w:t xml:space="preserve">Video range: </w:t>
      </w:r>
      <w:r>
        <w:rPr>
          <w:b w:val="0"/>
          <w:sz w:val="20"/>
        </w:rPr>
        <w:t xml:space="preserve">10 km · </w:t>
      </w:r>
      <w:r>
        <w:rPr>
          <w:b/>
          <w:sz w:val="20"/>
        </w:rPr>
        <w:t xml:space="preserve">max speed: </w:t>
      </w:r>
      <w:r>
        <w:rPr>
          <w:b w:val="0"/>
          <w:sz w:val="20"/>
        </w:rPr>
        <w:t>140 km/h</w:t>
      </w:r>
    </w:p>
    <w:p>
      <w:pPr>
        <w:pStyle w:val="ListBullet"/>
      </w:pPr>
      <w:r>
        <w:rPr>
          <w:b/>
          <w:sz w:val="20"/>
        </w:rPr>
        <w:t xml:space="preserve">Payload: </w:t>
      </w:r>
      <w:r>
        <w:rPr>
          <w:b w:val="0"/>
          <w:sz w:val="20"/>
        </w:rPr>
        <w:t>nominal 2.5 kg / max 3 kg</w:t>
      </w:r>
    </w:p>
    <w:p>
      <w:pPr>
        <w:pStyle w:val="ListBullet"/>
      </w:pPr>
      <w:r>
        <w:rPr>
          <w:b/>
          <w:sz w:val="20"/>
        </w:rPr>
        <w:t xml:space="preserve">Flight time: </w:t>
      </w:r>
      <w:r>
        <w:rPr>
          <w:b w:val="0"/>
          <w:sz w:val="20"/>
        </w:rPr>
        <w:t>38 min unloaded · 11 min hover at 2.5 kg</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shd w:val="clear" w:color="auto" w:fill="1F3864"/>
          </w:tcPr>
          <w:p>
            <w:r>
              <w:rPr>
                <w:b/>
                <w:color w:val="FFFFFF"/>
                <w:sz w:val="18"/>
              </w:rPr>
              <w:t>Version</w:t>
            </w:r>
          </w:p>
        </w:tc>
        <w:tc>
          <w:tcPr>
            <w:tcW w:type="dxa" w:w="2108"/>
            <w:shd w:val="clear" w:color="auto" w:fill="1F3864"/>
          </w:tcPr>
          <w:p>
            <w:r>
              <w:rPr>
                <w:b/>
                <w:color w:val="FFFFFF"/>
                <w:sz w:val="18"/>
              </w:rPr>
              <w:t>Subtitle</w:t>
            </w:r>
          </w:p>
        </w:tc>
        <w:tc>
          <w:tcPr>
            <w:tcW w:type="dxa" w:w="2108"/>
            <w:shd w:val="clear" w:color="auto" w:fill="1F3864"/>
          </w:tcPr>
          <w:p>
            <w:r>
              <w:rPr>
                <w:b/>
                <w:color w:val="FFFFFF"/>
                <w:sz w:val="18"/>
              </w:rPr>
              <w:t>Sample</w:t>
            </w:r>
          </w:p>
        </w:tc>
        <w:tc>
          <w:tcPr>
            <w:tcW w:type="dxa" w:w="2108"/>
            <w:shd w:val="clear" w:color="auto" w:fill="1F3864"/>
          </w:tcPr>
          <w:p>
            <w:r>
              <w:rPr>
                <w:b/>
                <w:color w:val="FFFFFF"/>
                <w:sz w:val="18"/>
              </w:rPr>
              <w:t>1,000+</w:t>
            </w:r>
          </w:p>
        </w:tc>
        <w:tc>
          <w:tcPr>
            <w:tcW w:type="dxa" w:w="2108"/>
            <w:shd w:val="clear" w:color="auto" w:fill="1F3864"/>
          </w:tcPr>
          <w:p>
            <w:r>
              <w:rPr>
                <w:b/>
                <w:color w:val="FFFFFF"/>
                <w:sz w:val="18"/>
              </w:rPr>
              <w:t>5,000+</w:t>
            </w:r>
          </w:p>
        </w:tc>
      </w:tr>
      <w:tr>
        <w:tc>
          <w:tcPr>
            <w:tcW w:type="dxa" w:w="2108"/>
            <w:shd w:val="clear" w:color="auto" w:fill="E8ECF0"/>
          </w:tcPr>
          <w:p>
            <w:r>
              <w:rPr>
                <w:b w:val="0"/>
                <w:sz w:val="18"/>
              </w:rPr>
              <w:t>Standard RF</w:t>
            </w:r>
          </w:p>
        </w:tc>
        <w:tc>
          <w:tcPr>
            <w:tcW w:type="dxa" w:w="2108"/>
            <w:shd w:val="clear" w:color="auto" w:fill="E8ECF0"/>
          </w:tcPr>
          <w:p>
            <w:r>
              <w:rPr>
                <w:b w:val="0"/>
                <w:sz w:val="18"/>
              </w:rPr>
              <w:t>5.8G radio channel · ELRS 915 included</w:t>
            </w:r>
          </w:p>
        </w:tc>
        <w:tc>
          <w:tcPr>
            <w:tcW w:type="dxa" w:w="2108"/>
            <w:shd w:val="clear" w:color="auto" w:fill="E8ECF0"/>
          </w:tcPr>
          <w:p>
            <w:r>
              <w:rPr>
                <w:b w:val="0"/>
                <w:sz w:val="18"/>
              </w:rPr>
              <w:t>1,480</w:t>
            </w:r>
          </w:p>
        </w:tc>
        <w:tc>
          <w:tcPr>
            <w:tcW w:type="dxa" w:w="2108"/>
            <w:shd w:val="clear" w:color="auto" w:fill="E8ECF0"/>
          </w:tcPr>
          <w:p>
            <w:r>
              <w:rPr>
                <w:b w:val="0"/>
                <w:sz w:val="18"/>
              </w:rPr>
              <w:t>1,180</w:t>
            </w:r>
          </w:p>
        </w:tc>
        <w:tc>
          <w:tcPr>
            <w:tcW w:type="dxa" w:w="2108"/>
            <w:shd w:val="clear" w:color="auto" w:fill="E8ECF0"/>
          </w:tcPr>
          <w:p>
            <w:r>
              <w:rPr>
                <w:b w:val="0"/>
                <w:sz w:val="18"/>
              </w:rPr>
              <w:t>1,080</w:t>
            </w:r>
          </w:p>
        </w:tc>
      </w:tr>
      <w:tr>
        <w:tc>
          <w:tcPr>
            <w:tcW w:type="dxa" w:w="2108"/>
            <w:shd w:val="clear" w:color="auto" w:fill="F2F5F8"/>
          </w:tcPr>
          <w:p>
            <w:r>
              <w:rPr>
                <w:b w:val="0"/>
                <w:sz w:val="18"/>
              </w:rPr>
              <w:t>Fiber-optic</w:t>
            </w:r>
          </w:p>
        </w:tc>
        <w:tc>
          <w:tcPr>
            <w:tcW w:type="dxa" w:w="2108"/>
            <w:shd w:val="clear" w:color="auto" w:fill="F2F5F8"/>
          </w:tcPr>
          <w:p>
            <w:r>
              <w:rPr>
                <w:b w:val="0"/>
                <w:sz w:val="18"/>
              </w:rPr>
              <w:t>Built-in fiber-optic module</w:t>
            </w:r>
          </w:p>
        </w:tc>
        <w:tc>
          <w:tcPr>
            <w:tcW w:type="dxa" w:w="2108"/>
            <w:shd w:val="clear" w:color="auto" w:fill="F2F5F8"/>
          </w:tcPr>
          <w:p>
            <w:r>
              <w:rPr>
                <w:b w:val="0"/>
                <w:sz w:val="18"/>
              </w:rPr>
              <w:t>1,280</w:t>
            </w:r>
          </w:p>
        </w:tc>
        <w:tc>
          <w:tcPr>
            <w:tcW w:type="dxa" w:w="2108"/>
            <w:shd w:val="clear" w:color="auto" w:fill="F2F5F8"/>
          </w:tcPr>
          <w:p>
            <w:r>
              <w:rPr>
                <w:b w:val="0"/>
                <w:sz w:val="18"/>
              </w:rPr>
              <w:t>980</w:t>
            </w:r>
          </w:p>
        </w:tc>
        <w:tc>
          <w:tcPr>
            <w:tcW w:type="dxa" w:w="2108"/>
            <w:shd w:val="clear" w:color="auto" w:fill="F2F5F8"/>
          </w:tcPr>
          <w:p>
            <w:r>
              <w:rPr>
                <w:b w:val="0"/>
                <w:sz w:val="18"/>
              </w:rPr>
              <w:t>880</w:t>
            </w:r>
          </w:p>
        </w:tc>
      </w:tr>
    </w:tbl>
    <w:p>
      <w:pPr>
        <w:spacing w:before="160" w:after="40"/>
      </w:pPr>
      <w:r>
        <w:rPr>
          <w:b/>
          <w:color w:val="2E4E7E"/>
          <w:sz w:val="24"/>
        </w:rPr>
        <w:t>F13 — 13″</w:t>
      </w:r>
    </w:p>
    <w:p>
      <w:pPr>
        <w:pStyle w:val="ListBullet"/>
      </w:pPr>
      <w:r>
        <w:rPr>
          <w:b/>
          <w:sz w:val="20"/>
        </w:rPr>
        <w:t xml:space="preserve">Dimensions: </w:t>
      </w:r>
      <w:r>
        <w:rPr>
          <w:b w:val="0"/>
          <w:sz w:val="20"/>
        </w:rPr>
        <w:t>445×445×30 mm · weight w/o battery: 1,500 g</w:t>
      </w:r>
    </w:p>
    <w:p>
      <w:pPr>
        <w:pStyle w:val="ListBullet"/>
      </w:pPr>
      <w:r>
        <w:rPr>
          <w:b/>
          <w:sz w:val="20"/>
        </w:rPr>
        <w:t xml:space="preserve">FC / ESC: </w:t>
      </w:r>
      <w:r>
        <w:rPr>
          <w:b w:val="0"/>
          <w:sz w:val="20"/>
        </w:rPr>
        <w:t>F405 · 80A</w:t>
      </w:r>
    </w:p>
    <w:p>
      <w:pPr>
        <w:pStyle w:val="ListBullet"/>
      </w:pPr>
      <w:r>
        <w:rPr>
          <w:b/>
          <w:sz w:val="20"/>
        </w:rPr>
        <w:t xml:space="preserve">Motor / prop: </w:t>
      </w:r>
      <w:r>
        <w:rPr>
          <w:b w:val="0"/>
          <w:sz w:val="20"/>
        </w:rPr>
        <w:t>4214 440KV · 13×10×3</w:t>
      </w:r>
    </w:p>
    <w:p>
      <w:pPr>
        <w:pStyle w:val="ListBullet"/>
      </w:pPr>
      <w:r>
        <w:rPr>
          <w:b/>
          <w:sz w:val="20"/>
        </w:rPr>
        <w:t xml:space="preserve">VTX: </w:t>
      </w:r>
      <w:r>
        <w:rPr>
          <w:b w:val="0"/>
          <w:sz w:val="20"/>
        </w:rPr>
        <w:t xml:space="preserve">5.8G 4W · </w:t>
      </w:r>
      <w:r>
        <w:rPr>
          <w:b/>
          <w:sz w:val="20"/>
        </w:rPr>
        <w:t xml:space="preserve">RX: </w:t>
      </w:r>
      <w:r>
        <w:rPr>
          <w:b w:val="0"/>
          <w:sz w:val="20"/>
        </w:rPr>
        <w:t>ELRS 915</w:t>
      </w:r>
    </w:p>
    <w:p>
      <w:pPr>
        <w:pStyle w:val="ListBullet"/>
      </w:pPr>
      <w:r>
        <w:rPr>
          <w:b/>
          <w:sz w:val="20"/>
        </w:rPr>
        <w:t xml:space="preserve">Battery: </w:t>
      </w:r>
      <w:r>
        <w:rPr>
          <w:b w:val="0"/>
          <w:sz w:val="20"/>
        </w:rPr>
        <w:t>8S 12,000 mAh · 2.1 kg</w:t>
      </w:r>
    </w:p>
    <w:p>
      <w:pPr>
        <w:pStyle w:val="ListBullet"/>
      </w:pPr>
      <w:r>
        <w:rPr>
          <w:b/>
          <w:sz w:val="20"/>
        </w:rPr>
        <w:t xml:space="preserve">Video range: </w:t>
      </w:r>
      <w:r>
        <w:rPr>
          <w:b w:val="0"/>
          <w:sz w:val="20"/>
        </w:rPr>
        <w:t xml:space="preserve">15 km · </w:t>
      </w:r>
      <w:r>
        <w:rPr>
          <w:b/>
          <w:sz w:val="20"/>
        </w:rPr>
        <w:t xml:space="preserve">max speed: </w:t>
      </w:r>
      <w:r>
        <w:rPr>
          <w:b w:val="0"/>
          <w:sz w:val="20"/>
        </w:rPr>
        <w:t>150 km/h</w:t>
      </w:r>
    </w:p>
    <w:p>
      <w:pPr>
        <w:pStyle w:val="ListBullet"/>
      </w:pPr>
      <w:r>
        <w:rPr>
          <w:b/>
          <w:sz w:val="20"/>
        </w:rPr>
        <w:t xml:space="preserve">Payload: </w:t>
      </w:r>
      <w:r>
        <w:rPr>
          <w:b w:val="0"/>
          <w:sz w:val="20"/>
        </w:rPr>
        <w:t>nominal 4 kg / max 5 kg</w:t>
      </w:r>
    </w:p>
    <w:p>
      <w:pPr>
        <w:pStyle w:val="ListBullet"/>
      </w:pPr>
      <w:r>
        <w:rPr>
          <w:b/>
          <w:sz w:val="20"/>
        </w:rPr>
        <w:t xml:space="preserve">Flight time: </w:t>
      </w:r>
      <w:r>
        <w:rPr>
          <w:b w:val="0"/>
          <w:sz w:val="20"/>
        </w:rPr>
        <w:t>40 min unloaded · 10 min hover at 5 kg</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shd w:val="clear" w:color="auto" w:fill="1F3864"/>
          </w:tcPr>
          <w:p>
            <w:r>
              <w:rPr>
                <w:b/>
                <w:color w:val="FFFFFF"/>
                <w:sz w:val="18"/>
              </w:rPr>
              <w:t>Version</w:t>
            </w:r>
          </w:p>
        </w:tc>
        <w:tc>
          <w:tcPr>
            <w:tcW w:type="dxa" w:w="2108"/>
            <w:shd w:val="clear" w:color="auto" w:fill="1F3864"/>
          </w:tcPr>
          <w:p>
            <w:r>
              <w:rPr>
                <w:b/>
                <w:color w:val="FFFFFF"/>
                <w:sz w:val="18"/>
              </w:rPr>
              <w:t>Subtitle</w:t>
            </w:r>
          </w:p>
        </w:tc>
        <w:tc>
          <w:tcPr>
            <w:tcW w:type="dxa" w:w="2108"/>
            <w:shd w:val="clear" w:color="auto" w:fill="1F3864"/>
          </w:tcPr>
          <w:p>
            <w:r>
              <w:rPr>
                <w:b/>
                <w:color w:val="FFFFFF"/>
                <w:sz w:val="18"/>
              </w:rPr>
              <w:t>Sample</w:t>
            </w:r>
          </w:p>
        </w:tc>
        <w:tc>
          <w:tcPr>
            <w:tcW w:type="dxa" w:w="2108"/>
            <w:shd w:val="clear" w:color="auto" w:fill="1F3864"/>
          </w:tcPr>
          <w:p>
            <w:r>
              <w:rPr>
                <w:b/>
                <w:color w:val="FFFFFF"/>
                <w:sz w:val="18"/>
              </w:rPr>
              <w:t>1,000+</w:t>
            </w:r>
          </w:p>
        </w:tc>
        <w:tc>
          <w:tcPr>
            <w:tcW w:type="dxa" w:w="2108"/>
            <w:shd w:val="clear" w:color="auto" w:fill="1F3864"/>
          </w:tcPr>
          <w:p>
            <w:r>
              <w:rPr>
                <w:b/>
                <w:color w:val="FFFFFF"/>
                <w:sz w:val="18"/>
              </w:rPr>
              <w:t>5,000+</w:t>
            </w:r>
          </w:p>
        </w:tc>
      </w:tr>
      <w:tr>
        <w:tc>
          <w:tcPr>
            <w:tcW w:type="dxa" w:w="2108"/>
            <w:shd w:val="clear" w:color="auto" w:fill="E8ECF0"/>
          </w:tcPr>
          <w:p>
            <w:r>
              <w:rPr>
                <w:b w:val="0"/>
                <w:sz w:val="18"/>
              </w:rPr>
              <w:t>Standard RF</w:t>
            </w:r>
          </w:p>
        </w:tc>
        <w:tc>
          <w:tcPr>
            <w:tcW w:type="dxa" w:w="2108"/>
            <w:shd w:val="clear" w:color="auto" w:fill="E8ECF0"/>
          </w:tcPr>
          <w:p>
            <w:r>
              <w:rPr>
                <w:b w:val="0"/>
                <w:sz w:val="18"/>
              </w:rPr>
              <w:t>5.8G radio channel · ELRS 915 included</w:t>
            </w:r>
          </w:p>
        </w:tc>
        <w:tc>
          <w:tcPr>
            <w:tcW w:type="dxa" w:w="2108"/>
            <w:shd w:val="clear" w:color="auto" w:fill="E8ECF0"/>
          </w:tcPr>
          <w:p>
            <w:r>
              <w:rPr>
                <w:b w:val="0"/>
                <w:sz w:val="18"/>
              </w:rPr>
              <w:t>2,000</w:t>
            </w:r>
          </w:p>
        </w:tc>
        <w:tc>
          <w:tcPr>
            <w:tcW w:type="dxa" w:w="2108"/>
            <w:shd w:val="clear" w:color="auto" w:fill="E8ECF0"/>
          </w:tcPr>
          <w:p>
            <w:r>
              <w:rPr>
                <w:b w:val="0"/>
                <w:sz w:val="18"/>
              </w:rPr>
              <w:t>1,700</w:t>
            </w:r>
          </w:p>
        </w:tc>
        <w:tc>
          <w:tcPr>
            <w:tcW w:type="dxa" w:w="2108"/>
            <w:shd w:val="clear" w:color="auto" w:fill="E8ECF0"/>
          </w:tcPr>
          <w:p>
            <w:r>
              <w:rPr>
                <w:b w:val="0"/>
                <w:sz w:val="18"/>
              </w:rPr>
              <w:t>1,600</w:t>
            </w:r>
          </w:p>
        </w:tc>
      </w:tr>
      <w:tr>
        <w:tc>
          <w:tcPr>
            <w:tcW w:type="dxa" w:w="2108"/>
            <w:shd w:val="clear" w:color="auto" w:fill="F2F5F8"/>
          </w:tcPr>
          <w:p>
            <w:r>
              <w:rPr>
                <w:b w:val="0"/>
                <w:sz w:val="18"/>
              </w:rPr>
              <w:t>Fiber-optic</w:t>
            </w:r>
          </w:p>
        </w:tc>
        <w:tc>
          <w:tcPr>
            <w:tcW w:type="dxa" w:w="2108"/>
            <w:shd w:val="clear" w:color="auto" w:fill="F2F5F8"/>
          </w:tcPr>
          <w:p>
            <w:r>
              <w:rPr>
                <w:b w:val="0"/>
                <w:sz w:val="18"/>
              </w:rPr>
              <w:t>Built-in fiber-optic module</w:t>
            </w:r>
          </w:p>
        </w:tc>
        <w:tc>
          <w:tcPr>
            <w:tcW w:type="dxa" w:w="2108"/>
            <w:shd w:val="clear" w:color="auto" w:fill="F2F5F8"/>
          </w:tcPr>
          <w:p>
            <w:r>
              <w:rPr>
                <w:b w:val="0"/>
                <w:sz w:val="18"/>
              </w:rPr>
              <w:t>1,700</w:t>
            </w:r>
          </w:p>
        </w:tc>
        <w:tc>
          <w:tcPr>
            <w:tcW w:type="dxa" w:w="2108"/>
            <w:shd w:val="clear" w:color="auto" w:fill="F2F5F8"/>
          </w:tcPr>
          <w:p>
            <w:r>
              <w:rPr>
                <w:b w:val="0"/>
                <w:sz w:val="18"/>
              </w:rPr>
              <w:t>1,400</w:t>
            </w:r>
          </w:p>
        </w:tc>
        <w:tc>
          <w:tcPr>
            <w:tcW w:type="dxa" w:w="2108"/>
            <w:shd w:val="clear" w:color="auto" w:fill="F2F5F8"/>
          </w:tcPr>
          <w:p>
            <w:r>
              <w:rPr>
                <w:b w:val="0"/>
                <w:sz w:val="18"/>
              </w:rPr>
              <w:t>1,300</w:t>
            </w:r>
          </w:p>
        </w:tc>
      </w:tr>
    </w:tbl>
    <w:p>
      <w:pPr>
        <w:spacing w:before="160" w:after="40"/>
      </w:pPr>
      <w:r>
        <w:rPr>
          <w:b/>
          <w:color w:val="2E4E7E"/>
          <w:sz w:val="24"/>
        </w:rPr>
        <w:t>F15 — 15″</w:t>
      </w:r>
    </w:p>
    <w:p>
      <w:pPr>
        <w:pStyle w:val="ListBullet"/>
      </w:pPr>
      <w:r>
        <w:rPr>
          <w:b/>
          <w:sz w:val="20"/>
        </w:rPr>
        <w:t xml:space="preserve">Dimensions: </w:t>
      </w:r>
      <w:r>
        <w:rPr>
          <w:b w:val="0"/>
          <w:sz w:val="20"/>
        </w:rPr>
        <w:t>485×485×30 mm · weight w/o battery: 1,670 g</w:t>
      </w:r>
    </w:p>
    <w:p>
      <w:pPr>
        <w:pStyle w:val="ListBullet"/>
      </w:pPr>
      <w:r>
        <w:rPr>
          <w:b/>
          <w:sz w:val="20"/>
        </w:rPr>
        <w:t xml:space="preserve">FC / ESC: </w:t>
      </w:r>
      <w:r>
        <w:rPr>
          <w:b w:val="0"/>
          <w:sz w:val="20"/>
        </w:rPr>
        <w:t>F405 · 100A</w:t>
      </w:r>
    </w:p>
    <w:p>
      <w:pPr>
        <w:pStyle w:val="ListBullet"/>
      </w:pPr>
      <w:r>
        <w:rPr>
          <w:b/>
          <w:sz w:val="20"/>
        </w:rPr>
        <w:t xml:space="preserve">Motor / prop: </w:t>
      </w:r>
      <w:r>
        <w:rPr>
          <w:b w:val="0"/>
          <w:sz w:val="20"/>
        </w:rPr>
        <w:t>4315 375KV · 15×7×3</w:t>
      </w:r>
    </w:p>
    <w:p>
      <w:pPr>
        <w:pStyle w:val="ListBullet"/>
      </w:pPr>
      <w:r>
        <w:rPr>
          <w:b/>
          <w:sz w:val="20"/>
        </w:rPr>
        <w:t xml:space="preserve">VTX: </w:t>
      </w:r>
      <w:r>
        <w:rPr>
          <w:b w:val="0"/>
          <w:sz w:val="20"/>
        </w:rPr>
        <w:t xml:space="preserve">5.8G 4W · </w:t>
      </w:r>
      <w:r>
        <w:rPr>
          <w:b/>
          <w:sz w:val="20"/>
        </w:rPr>
        <w:t xml:space="preserve">RX: </w:t>
      </w:r>
      <w:r>
        <w:rPr>
          <w:b w:val="0"/>
          <w:sz w:val="20"/>
        </w:rPr>
        <w:t>ELRS 915</w:t>
      </w:r>
    </w:p>
    <w:p>
      <w:pPr>
        <w:pStyle w:val="ListBullet"/>
      </w:pPr>
      <w:r>
        <w:rPr>
          <w:b/>
          <w:sz w:val="20"/>
        </w:rPr>
        <w:t xml:space="preserve">Battery: </w:t>
      </w:r>
      <w:r>
        <w:rPr>
          <w:b w:val="0"/>
          <w:sz w:val="20"/>
        </w:rPr>
        <w:t>8S 16,000 mAh · 2.6 kg</w:t>
      </w:r>
    </w:p>
    <w:p>
      <w:pPr>
        <w:pStyle w:val="ListBullet"/>
      </w:pPr>
      <w:r>
        <w:rPr>
          <w:b/>
          <w:sz w:val="20"/>
        </w:rPr>
        <w:t xml:space="preserve">Video range: </w:t>
      </w:r>
      <w:r>
        <w:rPr>
          <w:b w:val="0"/>
          <w:sz w:val="20"/>
        </w:rPr>
        <w:t xml:space="preserve">15 km · </w:t>
      </w:r>
      <w:r>
        <w:rPr>
          <w:b/>
          <w:sz w:val="20"/>
        </w:rPr>
        <w:t xml:space="preserve">max speed: </w:t>
      </w:r>
      <w:r>
        <w:rPr>
          <w:b w:val="0"/>
          <w:sz w:val="20"/>
        </w:rPr>
        <w:t>170 km/h</w:t>
      </w:r>
    </w:p>
    <w:p>
      <w:pPr>
        <w:pStyle w:val="ListBullet"/>
      </w:pPr>
      <w:r>
        <w:rPr>
          <w:b/>
          <w:sz w:val="20"/>
        </w:rPr>
        <w:t xml:space="preserve">Payload: </w:t>
      </w:r>
      <w:r>
        <w:rPr>
          <w:b w:val="0"/>
          <w:sz w:val="20"/>
        </w:rPr>
        <w:t>nominal 7 kg / max 8 kg</w:t>
      </w:r>
    </w:p>
    <w:p>
      <w:pPr>
        <w:pStyle w:val="ListBullet"/>
      </w:pPr>
      <w:r>
        <w:rPr>
          <w:b/>
          <w:sz w:val="20"/>
        </w:rPr>
        <w:t xml:space="preserve">Flight time: </w:t>
      </w:r>
      <w:r>
        <w:rPr>
          <w:b w:val="0"/>
          <w:sz w:val="20"/>
        </w:rPr>
        <w:t>60 min unloaded · 10 min hover at 8 kg</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shd w:val="clear" w:color="auto" w:fill="1F3864"/>
          </w:tcPr>
          <w:p>
            <w:r>
              <w:rPr>
                <w:b/>
                <w:color w:val="FFFFFF"/>
                <w:sz w:val="18"/>
              </w:rPr>
              <w:t>Version</w:t>
            </w:r>
          </w:p>
        </w:tc>
        <w:tc>
          <w:tcPr>
            <w:tcW w:type="dxa" w:w="2108"/>
            <w:shd w:val="clear" w:color="auto" w:fill="1F3864"/>
          </w:tcPr>
          <w:p>
            <w:r>
              <w:rPr>
                <w:b/>
                <w:color w:val="FFFFFF"/>
                <w:sz w:val="18"/>
              </w:rPr>
              <w:t>Subtitle</w:t>
            </w:r>
          </w:p>
        </w:tc>
        <w:tc>
          <w:tcPr>
            <w:tcW w:type="dxa" w:w="2108"/>
            <w:shd w:val="clear" w:color="auto" w:fill="1F3864"/>
          </w:tcPr>
          <w:p>
            <w:r>
              <w:rPr>
                <w:b/>
                <w:color w:val="FFFFFF"/>
                <w:sz w:val="18"/>
              </w:rPr>
              <w:t>Sample</w:t>
            </w:r>
          </w:p>
        </w:tc>
        <w:tc>
          <w:tcPr>
            <w:tcW w:type="dxa" w:w="2108"/>
            <w:shd w:val="clear" w:color="auto" w:fill="1F3864"/>
          </w:tcPr>
          <w:p>
            <w:r>
              <w:rPr>
                <w:b/>
                <w:color w:val="FFFFFF"/>
                <w:sz w:val="18"/>
              </w:rPr>
              <w:t>1,000+</w:t>
            </w:r>
          </w:p>
        </w:tc>
        <w:tc>
          <w:tcPr>
            <w:tcW w:type="dxa" w:w="2108"/>
            <w:shd w:val="clear" w:color="auto" w:fill="1F3864"/>
          </w:tcPr>
          <w:p>
            <w:r>
              <w:rPr>
                <w:b/>
                <w:color w:val="FFFFFF"/>
                <w:sz w:val="18"/>
              </w:rPr>
              <w:t>5,000+</w:t>
            </w:r>
          </w:p>
        </w:tc>
      </w:tr>
      <w:tr>
        <w:tc>
          <w:tcPr>
            <w:tcW w:type="dxa" w:w="2108"/>
            <w:shd w:val="clear" w:color="auto" w:fill="E8ECF0"/>
          </w:tcPr>
          <w:p>
            <w:r>
              <w:rPr>
                <w:b w:val="0"/>
                <w:sz w:val="18"/>
              </w:rPr>
              <w:t>Standard RF</w:t>
            </w:r>
          </w:p>
        </w:tc>
        <w:tc>
          <w:tcPr>
            <w:tcW w:type="dxa" w:w="2108"/>
            <w:shd w:val="clear" w:color="auto" w:fill="E8ECF0"/>
          </w:tcPr>
          <w:p>
            <w:r>
              <w:rPr>
                <w:b w:val="0"/>
                <w:sz w:val="18"/>
              </w:rPr>
              <w:t>5.8G radio channel · ELRS 915 included</w:t>
            </w:r>
          </w:p>
        </w:tc>
        <w:tc>
          <w:tcPr>
            <w:tcW w:type="dxa" w:w="2108"/>
            <w:shd w:val="clear" w:color="auto" w:fill="E8ECF0"/>
          </w:tcPr>
          <w:p>
            <w:r>
              <w:rPr>
                <w:b w:val="0"/>
                <w:sz w:val="18"/>
              </w:rPr>
              <w:t>2,100</w:t>
            </w:r>
          </w:p>
        </w:tc>
        <w:tc>
          <w:tcPr>
            <w:tcW w:type="dxa" w:w="2108"/>
            <w:shd w:val="clear" w:color="auto" w:fill="E8ECF0"/>
          </w:tcPr>
          <w:p>
            <w:r>
              <w:rPr>
                <w:b w:val="0"/>
                <w:sz w:val="18"/>
              </w:rPr>
              <w:t>1,900</w:t>
            </w:r>
          </w:p>
        </w:tc>
        <w:tc>
          <w:tcPr>
            <w:tcW w:type="dxa" w:w="2108"/>
            <w:shd w:val="clear" w:color="auto" w:fill="E8ECF0"/>
          </w:tcPr>
          <w:p>
            <w:r>
              <w:rPr>
                <w:b w:val="0"/>
                <w:sz w:val="18"/>
              </w:rPr>
              <w:t>1,800</w:t>
            </w:r>
          </w:p>
        </w:tc>
      </w:tr>
      <w:tr>
        <w:tc>
          <w:tcPr>
            <w:tcW w:type="dxa" w:w="2108"/>
            <w:shd w:val="clear" w:color="auto" w:fill="F2F5F8"/>
          </w:tcPr>
          <w:p>
            <w:r>
              <w:rPr>
                <w:b w:val="0"/>
                <w:sz w:val="18"/>
              </w:rPr>
              <w:t>Fiber-optic</w:t>
            </w:r>
          </w:p>
        </w:tc>
        <w:tc>
          <w:tcPr>
            <w:tcW w:type="dxa" w:w="2108"/>
            <w:shd w:val="clear" w:color="auto" w:fill="F2F5F8"/>
          </w:tcPr>
          <w:p>
            <w:r>
              <w:rPr>
                <w:b w:val="0"/>
                <w:sz w:val="18"/>
              </w:rPr>
              <w:t>Built-in fiber-optic module</w:t>
            </w:r>
          </w:p>
        </w:tc>
        <w:tc>
          <w:tcPr>
            <w:tcW w:type="dxa" w:w="2108"/>
            <w:shd w:val="clear" w:color="auto" w:fill="F2F5F8"/>
          </w:tcPr>
          <w:p>
            <w:r>
              <w:rPr>
                <w:b w:val="0"/>
                <w:sz w:val="18"/>
              </w:rPr>
              <w:t>1,900</w:t>
            </w:r>
          </w:p>
        </w:tc>
        <w:tc>
          <w:tcPr>
            <w:tcW w:type="dxa" w:w="2108"/>
            <w:shd w:val="clear" w:color="auto" w:fill="F2F5F8"/>
          </w:tcPr>
          <w:p>
            <w:r>
              <w:rPr>
                <w:b w:val="0"/>
                <w:sz w:val="18"/>
              </w:rPr>
              <w:t>1,600</w:t>
            </w:r>
          </w:p>
        </w:tc>
        <w:tc>
          <w:tcPr>
            <w:tcW w:type="dxa" w:w="2108"/>
            <w:shd w:val="clear" w:color="auto" w:fill="F2F5F8"/>
          </w:tcPr>
          <w:p>
            <w:r>
              <w:rPr>
                <w:b w:val="0"/>
                <w:sz w:val="18"/>
              </w:rPr>
              <w:t>1,500</w:t>
            </w:r>
          </w:p>
        </w:tc>
      </w:tr>
    </w:tbl>
    <w:p>
      <w:r>
        <w:rPr>
          <w:b w:val="0"/>
          <w:i w:val="0"/>
          <w:sz w:val="20"/>
        </w:rPr>
        <w:t>Common camera characteristics: F1.0 · 1200TVL · Super HDR · starlight night vision.</w:t>
      </w:r>
    </w:p>
    <w:p>
      <w:r>
        <w:rPr>
          <w:b w:val="0"/>
          <w:i w:val="0"/>
          <w:sz w:val="20"/>
        </w:rPr>
        <w:t>AI module (option): vehicle detection 1,200 m · person 500 m · up to 50 targets · NPU 6T · trajectory and feature tracking.</w:t>
      </w:r>
    </w:p>
    <w:p>
      <w:r>
        <w:rPr>
          <w:b w:val="0"/>
          <w:i/>
          <w:sz w:val="20"/>
        </w:rPr>
        <w:t>MARK4 V2 — F10 configuration with upgrades: FC F722 PRO V2 S8 30.5×30.5 Betaflight + ESC 65A 4-in-1 6S + 1200TVL StarLight HDR camera + 1050×3 prop.</w:t>
      </w:r>
    </w:p>
    <w:p>
      <w:pPr>
        <w:spacing w:before="280" w:after="80"/>
      </w:pPr>
      <w:r>
        <w:rPr>
          <w:b/>
          <w:color w:val="1F3864"/>
          <w:sz w:val="28"/>
        </w:rPr>
        <w:t>2. Battery (per model)</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shd w:val="clear" w:color="auto" w:fill="1F3864"/>
          </w:tcPr>
          <w:p>
            <w:r>
              <w:rPr>
                <w:b/>
                <w:color w:val="FFFFFF"/>
                <w:sz w:val="18"/>
              </w:rPr>
              <w:t>ID</w:t>
            </w:r>
          </w:p>
        </w:tc>
        <w:tc>
          <w:tcPr>
            <w:tcW w:type="dxa" w:w="1506"/>
            <w:shd w:val="clear" w:color="auto" w:fill="1F3864"/>
          </w:tcPr>
          <w:p>
            <w:r>
              <w:rPr>
                <w:b/>
                <w:color w:val="FFFFFF"/>
                <w:sz w:val="18"/>
              </w:rPr>
              <w:t>Name</w:t>
            </w:r>
          </w:p>
        </w:tc>
        <w:tc>
          <w:tcPr>
            <w:tcW w:type="dxa" w:w="1506"/>
            <w:shd w:val="clear" w:color="auto" w:fill="1F3864"/>
          </w:tcPr>
          <w:p>
            <w:r>
              <w:rPr>
                <w:b/>
                <w:color w:val="FFFFFF"/>
                <w:sz w:val="18"/>
              </w:rPr>
              <w:t>Description</w:t>
            </w:r>
          </w:p>
        </w:tc>
        <w:tc>
          <w:tcPr>
            <w:tcW w:type="dxa" w:w="1506"/>
            <w:shd w:val="clear" w:color="auto" w:fill="1F3864"/>
          </w:tcPr>
          <w:p>
            <w:r>
              <w:rPr>
                <w:b/>
                <w:color w:val="FFFFFF"/>
                <w:sz w:val="18"/>
              </w:rPr>
              <w:t>Sample</w:t>
            </w:r>
          </w:p>
        </w:tc>
        <w:tc>
          <w:tcPr>
            <w:tcW w:type="dxa" w:w="1506"/>
            <w:shd w:val="clear" w:color="auto" w:fill="1F3864"/>
          </w:tcPr>
          <w:p>
            <w:r>
              <w:rPr>
                <w:b/>
                <w:color w:val="FFFFFF"/>
                <w:sz w:val="18"/>
              </w:rPr>
              <w:t>1,000+</w:t>
            </w:r>
          </w:p>
        </w:tc>
        <w:tc>
          <w:tcPr>
            <w:tcW w:type="dxa" w:w="1506"/>
            <w:shd w:val="clear" w:color="auto" w:fill="1F3864"/>
          </w:tcPr>
          <w:p>
            <w:r>
              <w:rPr>
                <w:b/>
                <w:color w:val="FFFFFF"/>
                <w:sz w:val="18"/>
              </w:rPr>
              <w:t>5,000+</w:t>
            </w:r>
          </w:p>
        </w:tc>
        <w:tc>
          <w:tcPr>
            <w:tcW w:type="dxa" w:w="1506"/>
            <w:shd w:val="clear" w:color="auto" w:fill="1F3864"/>
          </w:tcPr>
          <w:p>
            <w:r>
              <w:rPr>
                <w:b/>
                <w:color w:val="FFFFFF"/>
                <w:sz w:val="18"/>
              </w:rPr>
              <w:t>Available for</w:t>
            </w:r>
          </w:p>
        </w:tc>
      </w:tr>
      <w:tr>
        <w:tc>
          <w:tcPr>
            <w:tcW w:type="dxa" w:w="1506"/>
            <w:shd w:val="clear" w:color="auto" w:fill="E8ECF0"/>
          </w:tcPr>
          <w:p>
            <w:r>
              <w:rPr>
                <w:b w:val="0"/>
                <w:sz w:val="18"/>
              </w:rPr>
              <w:t>bat6</w:t>
            </w:r>
          </w:p>
        </w:tc>
        <w:tc>
          <w:tcPr>
            <w:tcW w:type="dxa" w:w="1506"/>
            <w:shd w:val="clear" w:color="auto" w:fill="E8ECF0"/>
          </w:tcPr>
          <w:p>
            <w:r>
              <w:rPr>
                <w:b w:val="0"/>
                <w:sz w:val="18"/>
              </w:rPr>
              <w:t>6S 8,000 mAh</w:t>
            </w:r>
          </w:p>
        </w:tc>
        <w:tc>
          <w:tcPr>
            <w:tcW w:type="dxa" w:w="1506"/>
            <w:shd w:val="clear" w:color="auto" w:fill="E8ECF0"/>
          </w:tcPr>
          <w:p>
            <w:r>
              <w:rPr>
                <w:b w:val="0"/>
                <w:sz w:val="18"/>
              </w:rPr>
              <w:t>1.2 kg · for F10</w:t>
            </w:r>
          </w:p>
        </w:tc>
        <w:tc>
          <w:tcPr>
            <w:tcW w:type="dxa" w:w="1506"/>
            <w:shd w:val="clear" w:color="auto" w:fill="E8ECF0"/>
          </w:tcPr>
          <w:p>
            <w:r>
              <w:rPr>
                <w:b w:val="0"/>
                <w:sz w:val="18"/>
              </w:rPr>
              <w:t>350</w:t>
            </w:r>
          </w:p>
        </w:tc>
        <w:tc>
          <w:tcPr>
            <w:tcW w:type="dxa" w:w="1506"/>
            <w:shd w:val="clear" w:color="auto" w:fill="E8ECF0"/>
          </w:tcPr>
          <w:p>
            <w:r>
              <w:rPr>
                <w:b w:val="0"/>
                <w:sz w:val="18"/>
              </w:rPr>
              <w:t>300</w:t>
            </w:r>
          </w:p>
        </w:tc>
        <w:tc>
          <w:tcPr>
            <w:tcW w:type="dxa" w:w="1506"/>
            <w:shd w:val="clear" w:color="auto" w:fill="E8ECF0"/>
          </w:tcPr>
          <w:p>
            <w:r>
              <w:rPr>
                <w:b w:val="0"/>
                <w:sz w:val="18"/>
              </w:rPr>
              <w:t>280</w:t>
            </w:r>
          </w:p>
        </w:tc>
        <w:tc>
          <w:tcPr>
            <w:tcW w:type="dxa" w:w="1506"/>
            <w:shd w:val="clear" w:color="auto" w:fill="E8ECF0"/>
          </w:tcPr>
          <w:p>
            <w:r>
              <w:rPr>
                <w:b w:val="0"/>
                <w:sz w:val="18"/>
              </w:rPr>
              <w:t>F10 (default)</w:t>
            </w:r>
          </w:p>
        </w:tc>
      </w:tr>
      <w:tr>
        <w:tc>
          <w:tcPr>
            <w:tcW w:type="dxa" w:w="1506"/>
            <w:shd w:val="clear" w:color="auto" w:fill="F2F5F8"/>
          </w:tcPr>
          <w:p>
            <w:r>
              <w:rPr>
                <w:b w:val="0"/>
                <w:sz w:val="18"/>
              </w:rPr>
              <w:t>bat8_12</w:t>
            </w:r>
          </w:p>
        </w:tc>
        <w:tc>
          <w:tcPr>
            <w:tcW w:type="dxa" w:w="1506"/>
            <w:shd w:val="clear" w:color="auto" w:fill="F2F5F8"/>
          </w:tcPr>
          <w:p>
            <w:r>
              <w:rPr>
                <w:b w:val="0"/>
                <w:sz w:val="18"/>
              </w:rPr>
              <w:t>8S 12,000 mAh</w:t>
            </w:r>
          </w:p>
        </w:tc>
        <w:tc>
          <w:tcPr>
            <w:tcW w:type="dxa" w:w="1506"/>
            <w:shd w:val="clear" w:color="auto" w:fill="F2F5F8"/>
          </w:tcPr>
          <w:p>
            <w:r>
              <w:rPr>
                <w:b w:val="0"/>
                <w:sz w:val="18"/>
              </w:rPr>
              <w:t>2.1 kg · for F13</w:t>
            </w:r>
          </w:p>
        </w:tc>
        <w:tc>
          <w:tcPr>
            <w:tcW w:type="dxa" w:w="1506"/>
            <w:shd w:val="clear" w:color="auto" w:fill="F2F5F8"/>
          </w:tcPr>
          <w:p>
            <w:r>
              <w:rPr>
                <w:b w:val="0"/>
                <w:sz w:val="18"/>
              </w:rPr>
              <w:t>580</w:t>
            </w:r>
          </w:p>
        </w:tc>
        <w:tc>
          <w:tcPr>
            <w:tcW w:type="dxa" w:w="1506"/>
            <w:shd w:val="clear" w:color="auto" w:fill="F2F5F8"/>
          </w:tcPr>
          <w:p>
            <w:r>
              <w:rPr>
                <w:b w:val="0"/>
                <w:sz w:val="18"/>
              </w:rPr>
              <w:t>530</w:t>
            </w:r>
          </w:p>
        </w:tc>
        <w:tc>
          <w:tcPr>
            <w:tcW w:type="dxa" w:w="1506"/>
            <w:shd w:val="clear" w:color="auto" w:fill="F2F5F8"/>
          </w:tcPr>
          <w:p>
            <w:r>
              <w:rPr>
                <w:b w:val="0"/>
                <w:sz w:val="18"/>
              </w:rPr>
              <w:t>510</w:t>
            </w:r>
          </w:p>
        </w:tc>
        <w:tc>
          <w:tcPr>
            <w:tcW w:type="dxa" w:w="1506"/>
            <w:shd w:val="clear" w:color="auto" w:fill="F2F5F8"/>
          </w:tcPr>
          <w:p>
            <w:r>
              <w:rPr>
                <w:b w:val="0"/>
                <w:sz w:val="18"/>
              </w:rPr>
              <w:t>F13 (default)</w:t>
            </w:r>
          </w:p>
        </w:tc>
      </w:tr>
      <w:tr>
        <w:tc>
          <w:tcPr>
            <w:tcW w:type="dxa" w:w="1506"/>
            <w:shd w:val="clear" w:color="auto" w:fill="E8ECF0"/>
          </w:tcPr>
          <w:p>
            <w:r>
              <w:rPr>
                <w:b w:val="0"/>
                <w:sz w:val="18"/>
              </w:rPr>
              <w:t>bat8_16</w:t>
            </w:r>
          </w:p>
        </w:tc>
        <w:tc>
          <w:tcPr>
            <w:tcW w:type="dxa" w:w="1506"/>
            <w:shd w:val="clear" w:color="auto" w:fill="E8ECF0"/>
          </w:tcPr>
          <w:p>
            <w:r>
              <w:rPr>
                <w:b w:val="0"/>
                <w:sz w:val="18"/>
              </w:rPr>
              <w:t>8S 16,000 mAh</w:t>
            </w:r>
          </w:p>
        </w:tc>
        <w:tc>
          <w:tcPr>
            <w:tcW w:type="dxa" w:w="1506"/>
            <w:shd w:val="clear" w:color="auto" w:fill="E8ECF0"/>
          </w:tcPr>
          <w:p>
            <w:r>
              <w:rPr>
                <w:b w:val="0"/>
                <w:sz w:val="18"/>
              </w:rPr>
              <w:t>2.6 kg · for F15</w:t>
            </w:r>
          </w:p>
        </w:tc>
        <w:tc>
          <w:tcPr>
            <w:tcW w:type="dxa" w:w="1506"/>
            <w:shd w:val="clear" w:color="auto" w:fill="E8ECF0"/>
          </w:tcPr>
          <w:p>
            <w:r>
              <w:rPr>
                <w:b w:val="0"/>
                <w:sz w:val="18"/>
              </w:rPr>
              <w:t>750</w:t>
            </w:r>
          </w:p>
        </w:tc>
        <w:tc>
          <w:tcPr>
            <w:tcW w:type="dxa" w:w="1506"/>
            <w:shd w:val="clear" w:color="auto" w:fill="E8ECF0"/>
          </w:tcPr>
          <w:p>
            <w:r>
              <w:rPr>
                <w:b w:val="0"/>
                <w:sz w:val="18"/>
              </w:rPr>
              <w:t>680</w:t>
            </w:r>
          </w:p>
        </w:tc>
        <w:tc>
          <w:tcPr>
            <w:tcW w:type="dxa" w:w="1506"/>
            <w:shd w:val="clear" w:color="auto" w:fill="E8ECF0"/>
          </w:tcPr>
          <w:p>
            <w:r>
              <w:rPr>
                <w:b w:val="0"/>
                <w:sz w:val="18"/>
              </w:rPr>
              <w:t>650</w:t>
            </w:r>
          </w:p>
        </w:tc>
        <w:tc>
          <w:tcPr>
            <w:tcW w:type="dxa" w:w="1506"/>
            <w:shd w:val="clear" w:color="auto" w:fill="E8ECF0"/>
          </w:tcPr>
          <w:p>
            <w:r>
              <w:rPr>
                <w:b w:val="0"/>
                <w:sz w:val="18"/>
              </w:rPr>
              <w:t>F15 (default)</w:t>
            </w:r>
          </w:p>
        </w:tc>
      </w:tr>
    </w:tbl>
    <w:p>
      <w:pPr>
        <w:spacing w:before="280" w:after="80"/>
      </w:pPr>
      <w:r>
        <w:rPr>
          <w:b/>
          <w:color w:val="1F3864"/>
          <w:sz w:val="28"/>
        </w:rPr>
        <w:t>3. ESC</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shd w:val="clear" w:color="auto" w:fill="1F3864"/>
          </w:tcPr>
          <w:p>
            <w:r>
              <w:rPr>
                <w:b/>
                <w:color w:val="FFFFFF"/>
                <w:sz w:val="18"/>
              </w:rPr>
              <w:t>ID</w:t>
            </w:r>
          </w:p>
        </w:tc>
        <w:tc>
          <w:tcPr>
            <w:tcW w:type="dxa" w:w="1506"/>
            <w:shd w:val="clear" w:color="auto" w:fill="1F3864"/>
          </w:tcPr>
          <w:p>
            <w:r>
              <w:rPr>
                <w:b/>
                <w:color w:val="FFFFFF"/>
                <w:sz w:val="18"/>
              </w:rPr>
              <w:t>Name</w:t>
            </w:r>
          </w:p>
        </w:tc>
        <w:tc>
          <w:tcPr>
            <w:tcW w:type="dxa" w:w="1506"/>
            <w:shd w:val="clear" w:color="auto" w:fill="1F3864"/>
          </w:tcPr>
          <w:p>
            <w:r>
              <w:rPr>
                <w:b/>
                <w:color w:val="FFFFFF"/>
                <w:sz w:val="18"/>
              </w:rPr>
              <w:t>Description</w:t>
            </w:r>
          </w:p>
        </w:tc>
        <w:tc>
          <w:tcPr>
            <w:tcW w:type="dxa" w:w="1506"/>
            <w:shd w:val="clear" w:color="auto" w:fill="1F3864"/>
          </w:tcPr>
          <w:p>
            <w:r>
              <w:rPr>
                <w:b/>
                <w:color w:val="FFFFFF"/>
                <w:sz w:val="18"/>
              </w:rPr>
              <w:t>Sample</w:t>
            </w:r>
          </w:p>
        </w:tc>
        <w:tc>
          <w:tcPr>
            <w:tcW w:type="dxa" w:w="1506"/>
            <w:shd w:val="clear" w:color="auto" w:fill="1F3864"/>
          </w:tcPr>
          <w:p>
            <w:r>
              <w:rPr>
                <w:b/>
                <w:color w:val="FFFFFF"/>
                <w:sz w:val="18"/>
              </w:rPr>
              <w:t>1,000+</w:t>
            </w:r>
          </w:p>
        </w:tc>
        <w:tc>
          <w:tcPr>
            <w:tcW w:type="dxa" w:w="1506"/>
            <w:shd w:val="clear" w:color="auto" w:fill="1F3864"/>
          </w:tcPr>
          <w:p>
            <w:r>
              <w:rPr>
                <w:b/>
                <w:color w:val="FFFFFF"/>
                <w:sz w:val="18"/>
              </w:rPr>
              <w:t>5,000+</w:t>
            </w:r>
          </w:p>
        </w:tc>
        <w:tc>
          <w:tcPr>
            <w:tcW w:type="dxa" w:w="1506"/>
            <w:shd w:val="clear" w:color="auto" w:fill="1F3864"/>
          </w:tcPr>
          <w:p>
            <w:r>
              <w:rPr>
                <w:b/>
                <w:color w:val="FFFFFF"/>
                <w:sz w:val="18"/>
              </w:rPr>
              <w:t>Available for</w:t>
            </w:r>
          </w:p>
        </w:tc>
      </w:tr>
      <w:tr>
        <w:tc>
          <w:tcPr>
            <w:tcW w:type="dxa" w:w="1506"/>
            <w:shd w:val="clear" w:color="auto" w:fill="E8ECF0"/>
          </w:tcPr>
          <w:p>
            <w:r>
              <w:rPr>
                <w:b w:val="0"/>
                <w:sz w:val="18"/>
              </w:rPr>
              <w:t>esc60</w:t>
            </w:r>
          </w:p>
        </w:tc>
        <w:tc>
          <w:tcPr>
            <w:tcW w:type="dxa" w:w="1506"/>
            <w:shd w:val="clear" w:color="auto" w:fill="E8ECF0"/>
          </w:tcPr>
          <w:p>
            <w:r>
              <w:rPr>
                <w:b w:val="0"/>
                <w:sz w:val="18"/>
              </w:rPr>
              <w:t>60A 4-in-1 (6S)</w:t>
            </w:r>
          </w:p>
        </w:tc>
        <w:tc>
          <w:tcPr>
            <w:tcW w:type="dxa" w:w="1506"/>
            <w:shd w:val="clear" w:color="auto" w:fill="E8ECF0"/>
          </w:tcPr>
          <w:p>
            <w:r>
              <w:rPr>
                <w:b w:val="0"/>
                <w:sz w:val="18"/>
              </w:rPr>
              <w:t>stock</w:t>
            </w:r>
          </w:p>
        </w:tc>
        <w:tc>
          <w:tcPr>
            <w:tcW w:type="dxa" w:w="1506"/>
            <w:shd w:val="clear" w:color="auto" w:fill="E8ECF0"/>
          </w:tcPr>
          <w:p>
            <w:r>
              <w:rPr>
                <w:b w:val="0"/>
                <w:sz w:val="18"/>
              </w:rPr>
              <w:t>TBD</w:t>
            </w:r>
          </w:p>
        </w:tc>
        <w:tc>
          <w:tcPr>
            <w:tcW w:type="dxa" w:w="1506"/>
            <w:shd w:val="clear" w:color="auto" w:fill="E8ECF0"/>
          </w:tcPr>
          <w:p>
            <w:r>
              <w:rPr>
                <w:b w:val="0"/>
                <w:sz w:val="18"/>
              </w:rPr>
              <w:t>TBD</w:t>
            </w:r>
          </w:p>
        </w:tc>
        <w:tc>
          <w:tcPr>
            <w:tcW w:type="dxa" w:w="1506"/>
            <w:shd w:val="clear" w:color="auto" w:fill="E8ECF0"/>
          </w:tcPr>
          <w:p>
            <w:r>
              <w:rPr>
                <w:b w:val="0"/>
                <w:sz w:val="18"/>
              </w:rPr>
              <w:t>TBD</w:t>
            </w:r>
          </w:p>
        </w:tc>
        <w:tc>
          <w:tcPr>
            <w:tcW w:type="dxa" w:w="1506"/>
            <w:shd w:val="clear" w:color="auto" w:fill="E8ECF0"/>
          </w:tcPr>
          <w:p>
            <w:r>
              <w:rPr>
                <w:b w:val="0"/>
                <w:sz w:val="18"/>
              </w:rPr>
              <w:t>F10 (default)</w:t>
            </w:r>
          </w:p>
        </w:tc>
      </w:tr>
      <w:tr>
        <w:tc>
          <w:tcPr>
            <w:tcW w:type="dxa" w:w="1506"/>
            <w:shd w:val="clear" w:color="auto" w:fill="F2F5F8"/>
          </w:tcPr>
          <w:p>
            <w:r>
              <w:rPr>
                <w:b w:val="0"/>
                <w:sz w:val="18"/>
              </w:rPr>
              <w:t>esc65</w:t>
            </w:r>
          </w:p>
        </w:tc>
        <w:tc>
          <w:tcPr>
            <w:tcW w:type="dxa" w:w="1506"/>
            <w:shd w:val="clear" w:color="auto" w:fill="F2F5F8"/>
          </w:tcPr>
          <w:p>
            <w:r>
              <w:rPr>
                <w:b w:val="0"/>
                <w:sz w:val="18"/>
              </w:rPr>
              <w:t>65A 4-in-1 (6S)</w:t>
            </w:r>
          </w:p>
        </w:tc>
        <w:tc>
          <w:tcPr>
            <w:tcW w:type="dxa" w:w="1506"/>
            <w:shd w:val="clear" w:color="auto" w:fill="F2F5F8"/>
          </w:tcPr>
          <w:p>
            <w:r>
              <w:rPr>
                <w:b w:val="0"/>
                <w:sz w:val="18"/>
              </w:rPr>
              <w:t>upgrade for F10 V2 builds</w:t>
            </w:r>
          </w:p>
        </w:tc>
        <w:tc>
          <w:tcPr>
            <w:tcW w:type="dxa" w:w="1506"/>
            <w:shd w:val="clear" w:color="auto" w:fill="F2F5F8"/>
          </w:tcPr>
          <w:p>
            <w:r>
              <w:rPr>
                <w:b w:val="0"/>
                <w:sz w:val="18"/>
              </w:rPr>
              <w:t>TBD</w:t>
            </w:r>
          </w:p>
        </w:tc>
        <w:tc>
          <w:tcPr>
            <w:tcW w:type="dxa" w:w="1506"/>
            <w:shd w:val="clear" w:color="auto" w:fill="F2F5F8"/>
          </w:tcPr>
          <w:p>
            <w:r>
              <w:rPr>
                <w:b w:val="0"/>
                <w:sz w:val="18"/>
              </w:rPr>
              <w:t>TBD</w:t>
            </w:r>
          </w:p>
        </w:tc>
        <w:tc>
          <w:tcPr>
            <w:tcW w:type="dxa" w:w="1506"/>
            <w:shd w:val="clear" w:color="auto" w:fill="F2F5F8"/>
          </w:tcPr>
          <w:p>
            <w:r>
              <w:rPr>
                <w:b w:val="0"/>
                <w:sz w:val="18"/>
              </w:rPr>
              <w:t>TBD</w:t>
            </w:r>
          </w:p>
        </w:tc>
        <w:tc>
          <w:tcPr>
            <w:tcW w:type="dxa" w:w="1506"/>
            <w:shd w:val="clear" w:color="auto" w:fill="F2F5F8"/>
          </w:tcPr>
          <w:p>
            <w:r>
              <w:rPr>
                <w:b w:val="0"/>
                <w:sz w:val="18"/>
              </w:rPr>
              <w:t>F10 (option, MARK4 V2)</w:t>
            </w:r>
          </w:p>
        </w:tc>
      </w:tr>
      <w:tr>
        <w:tc>
          <w:tcPr>
            <w:tcW w:type="dxa" w:w="1506"/>
            <w:shd w:val="clear" w:color="auto" w:fill="E8ECF0"/>
          </w:tcPr>
          <w:p>
            <w:r>
              <w:rPr>
                <w:b w:val="0"/>
                <w:sz w:val="18"/>
              </w:rPr>
              <w:t>esc80</w:t>
            </w:r>
          </w:p>
        </w:tc>
        <w:tc>
          <w:tcPr>
            <w:tcW w:type="dxa" w:w="1506"/>
            <w:shd w:val="clear" w:color="auto" w:fill="E8ECF0"/>
          </w:tcPr>
          <w:p>
            <w:r>
              <w:rPr>
                <w:b w:val="0"/>
                <w:sz w:val="18"/>
              </w:rPr>
              <w:t>80A 4-in-1 (6S)</w:t>
            </w:r>
          </w:p>
        </w:tc>
        <w:tc>
          <w:tcPr>
            <w:tcW w:type="dxa" w:w="1506"/>
            <w:shd w:val="clear" w:color="auto" w:fill="E8ECF0"/>
          </w:tcPr>
          <w:p>
            <w:r>
              <w:rPr>
                <w:b w:val="0"/>
                <w:sz w:val="18"/>
              </w:rPr>
              <w:t>stock / upgrade</w:t>
            </w:r>
          </w:p>
        </w:tc>
        <w:tc>
          <w:tcPr>
            <w:tcW w:type="dxa" w:w="1506"/>
            <w:shd w:val="clear" w:color="auto" w:fill="E8ECF0"/>
          </w:tcPr>
          <w:p>
            <w:r>
              <w:rPr>
                <w:b w:val="0"/>
                <w:sz w:val="18"/>
              </w:rPr>
              <w:t>245</w:t>
            </w:r>
          </w:p>
        </w:tc>
        <w:tc>
          <w:tcPr>
            <w:tcW w:type="dxa" w:w="1506"/>
            <w:shd w:val="clear" w:color="auto" w:fill="E8ECF0"/>
          </w:tcPr>
          <w:p>
            <w:r>
              <w:rPr>
                <w:b w:val="0"/>
                <w:sz w:val="18"/>
              </w:rPr>
              <w:t>200</w:t>
            </w:r>
          </w:p>
        </w:tc>
        <w:tc>
          <w:tcPr>
            <w:tcW w:type="dxa" w:w="1506"/>
            <w:shd w:val="clear" w:color="auto" w:fill="E8ECF0"/>
          </w:tcPr>
          <w:p>
            <w:r>
              <w:rPr>
                <w:b w:val="0"/>
                <w:sz w:val="18"/>
              </w:rPr>
              <w:t>160</w:t>
            </w:r>
          </w:p>
        </w:tc>
        <w:tc>
          <w:tcPr>
            <w:tcW w:type="dxa" w:w="1506"/>
            <w:shd w:val="clear" w:color="auto" w:fill="E8ECF0"/>
          </w:tcPr>
          <w:p>
            <w:r>
              <w:rPr>
                <w:b w:val="0"/>
                <w:sz w:val="18"/>
              </w:rPr>
              <w:t>F10 (option), F13 (default)</w:t>
            </w:r>
          </w:p>
        </w:tc>
      </w:tr>
      <w:tr>
        <w:tc>
          <w:tcPr>
            <w:tcW w:type="dxa" w:w="1506"/>
            <w:shd w:val="clear" w:color="auto" w:fill="F2F5F8"/>
          </w:tcPr>
          <w:p>
            <w:r>
              <w:rPr>
                <w:b w:val="0"/>
                <w:sz w:val="18"/>
              </w:rPr>
              <w:t>esc100</w:t>
            </w:r>
          </w:p>
        </w:tc>
        <w:tc>
          <w:tcPr>
            <w:tcW w:type="dxa" w:w="1506"/>
            <w:shd w:val="clear" w:color="auto" w:fill="F2F5F8"/>
          </w:tcPr>
          <w:p>
            <w:r>
              <w:rPr>
                <w:b w:val="0"/>
                <w:sz w:val="18"/>
              </w:rPr>
              <w:t>100A 4-in-1 (8S)</w:t>
            </w:r>
          </w:p>
        </w:tc>
        <w:tc>
          <w:tcPr>
            <w:tcW w:type="dxa" w:w="1506"/>
            <w:shd w:val="clear" w:color="auto" w:fill="F2F5F8"/>
          </w:tcPr>
          <w:p>
            <w:r>
              <w:rPr>
                <w:b w:val="0"/>
                <w:sz w:val="18"/>
              </w:rPr>
              <w:t>stock</w:t>
            </w:r>
          </w:p>
        </w:tc>
        <w:tc>
          <w:tcPr>
            <w:tcW w:type="dxa" w:w="1506"/>
            <w:shd w:val="clear" w:color="auto" w:fill="F2F5F8"/>
          </w:tcPr>
          <w:p>
            <w:r>
              <w:rPr>
                <w:b w:val="0"/>
                <w:sz w:val="18"/>
              </w:rPr>
              <w:t>300</w:t>
            </w:r>
          </w:p>
        </w:tc>
        <w:tc>
          <w:tcPr>
            <w:tcW w:type="dxa" w:w="1506"/>
            <w:shd w:val="clear" w:color="auto" w:fill="F2F5F8"/>
          </w:tcPr>
          <w:p>
            <w:r>
              <w:rPr>
                <w:b w:val="0"/>
                <w:sz w:val="18"/>
              </w:rPr>
              <w:t>230</w:t>
            </w:r>
          </w:p>
        </w:tc>
        <w:tc>
          <w:tcPr>
            <w:tcW w:type="dxa" w:w="1506"/>
            <w:shd w:val="clear" w:color="auto" w:fill="F2F5F8"/>
          </w:tcPr>
          <w:p>
            <w:r>
              <w:rPr>
                <w:b w:val="0"/>
                <w:sz w:val="18"/>
              </w:rPr>
              <w:t>210</w:t>
            </w:r>
          </w:p>
        </w:tc>
        <w:tc>
          <w:tcPr>
            <w:tcW w:type="dxa" w:w="1506"/>
            <w:shd w:val="clear" w:color="auto" w:fill="F2F5F8"/>
          </w:tcPr>
          <w:p>
            <w:r>
              <w:rPr>
                <w:b w:val="0"/>
                <w:sz w:val="18"/>
              </w:rPr>
              <w:t>F15 (default)</w:t>
            </w:r>
          </w:p>
        </w:tc>
      </w:tr>
    </w:tbl>
    <w:p>
      <w:pPr>
        <w:spacing w:before="280" w:after="80"/>
      </w:pPr>
      <w:r>
        <w:rPr>
          <w:b/>
          <w:color w:val="1F3864"/>
          <w:sz w:val="28"/>
        </w:rPr>
        <w:t>4. Flight Controller (FC)</w:t>
      </w:r>
    </w:p>
    <w:p>
      <w:r>
        <w:rPr>
          <w:b w:val="0"/>
          <w:i/>
          <w:sz w:val="18"/>
        </w:rPr>
        <w:t>F10 only. On F13/F15 the F405 FC is included in the drone price.</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shd w:val="clear" w:color="auto" w:fill="1F3864"/>
          </w:tcPr>
          <w:p>
            <w:r>
              <w:rPr>
                <w:b/>
                <w:color w:val="FFFFFF"/>
                <w:sz w:val="18"/>
              </w:rPr>
              <w:t>ID</w:t>
            </w:r>
          </w:p>
        </w:tc>
        <w:tc>
          <w:tcPr>
            <w:tcW w:type="dxa" w:w="1757"/>
            <w:shd w:val="clear" w:color="auto" w:fill="1F3864"/>
          </w:tcPr>
          <w:p>
            <w:r>
              <w:rPr>
                <w:b/>
                <w:color w:val="FFFFFF"/>
                <w:sz w:val="18"/>
              </w:rPr>
              <w:t>Name</w:t>
            </w:r>
          </w:p>
        </w:tc>
        <w:tc>
          <w:tcPr>
            <w:tcW w:type="dxa" w:w="1757"/>
            <w:shd w:val="clear" w:color="auto" w:fill="1F3864"/>
          </w:tcPr>
          <w:p>
            <w:r>
              <w:rPr>
                <w:b/>
                <w:color w:val="FFFFFF"/>
                <w:sz w:val="18"/>
              </w:rPr>
              <w:t>Description</w:t>
            </w:r>
          </w:p>
        </w:tc>
        <w:tc>
          <w:tcPr>
            <w:tcW w:type="dxa" w:w="1757"/>
            <w:shd w:val="clear" w:color="auto" w:fill="1F3864"/>
          </w:tcPr>
          <w:p>
            <w:r>
              <w:rPr>
                <w:b/>
                <w:color w:val="FFFFFF"/>
                <w:sz w:val="18"/>
              </w:rPr>
              <w:t>Sample</w:t>
            </w:r>
          </w:p>
        </w:tc>
        <w:tc>
          <w:tcPr>
            <w:tcW w:type="dxa" w:w="1757"/>
            <w:shd w:val="clear" w:color="auto" w:fill="1F3864"/>
          </w:tcPr>
          <w:p>
            <w:r>
              <w:rPr>
                <w:b/>
                <w:color w:val="FFFFFF"/>
                <w:sz w:val="18"/>
              </w:rPr>
              <w:t>1,000+</w:t>
            </w:r>
          </w:p>
        </w:tc>
        <w:tc>
          <w:tcPr>
            <w:tcW w:type="dxa" w:w="1757"/>
            <w:shd w:val="clear" w:color="auto" w:fill="1F3864"/>
          </w:tcPr>
          <w:p>
            <w:r>
              <w:rPr>
                <w:b/>
                <w:color w:val="FFFFFF"/>
                <w:sz w:val="18"/>
              </w:rPr>
              <w:t>5,000+</w:t>
            </w:r>
          </w:p>
        </w:tc>
      </w:tr>
      <w:tr>
        <w:tc>
          <w:tcPr>
            <w:tcW w:type="dxa" w:w="1757"/>
            <w:shd w:val="clear" w:color="auto" w:fill="E8ECF0"/>
          </w:tcPr>
          <w:p>
            <w:r>
              <w:rPr>
                <w:b w:val="0"/>
                <w:sz w:val="18"/>
              </w:rPr>
              <w:t>fc_std</w:t>
            </w:r>
          </w:p>
        </w:tc>
        <w:tc>
          <w:tcPr>
            <w:tcW w:type="dxa" w:w="1757"/>
            <w:shd w:val="clear" w:color="auto" w:fill="E8ECF0"/>
          </w:tcPr>
          <w:p>
            <w:r>
              <w:rPr>
                <w:b w:val="0"/>
                <w:sz w:val="18"/>
              </w:rPr>
              <w:t>F405 (stock)</w:t>
            </w:r>
          </w:p>
        </w:tc>
        <w:tc>
          <w:tcPr>
            <w:tcW w:type="dxa" w:w="1757"/>
            <w:shd w:val="clear" w:color="auto" w:fill="E8ECF0"/>
          </w:tcPr>
          <w:p>
            <w:r>
              <w:rPr>
                <w:b w:val="0"/>
                <w:sz w:val="18"/>
              </w:rPr>
              <w:t>included in drone price</w:t>
            </w:r>
          </w:p>
        </w:tc>
        <w:tc>
          <w:tcPr>
            <w:tcW w:type="dxa" w:w="1757"/>
            <w:shd w:val="clear" w:color="auto" w:fill="E8ECF0"/>
          </w:tcPr>
          <w:p>
            <w:r>
              <w:rPr>
                <w:b w:val="0"/>
                <w:sz w:val="18"/>
              </w:rPr>
              <w:t>incl.</w:t>
            </w:r>
          </w:p>
        </w:tc>
        <w:tc>
          <w:tcPr>
            <w:tcW w:type="dxa" w:w="1757"/>
            <w:shd w:val="clear" w:color="auto" w:fill="E8ECF0"/>
          </w:tcPr>
          <w:p>
            <w:r>
              <w:rPr>
                <w:b w:val="0"/>
                <w:sz w:val="18"/>
              </w:rPr>
              <w:t>incl.</w:t>
            </w:r>
          </w:p>
        </w:tc>
        <w:tc>
          <w:tcPr>
            <w:tcW w:type="dxa" w:w="1757"/>
            <w:shd w:val="clear" w:color="auto" w:fill="E8ECF0"/>
          </w:tcPr>
          <w:p>
            <w:r>
              <w:rPr>
                <w:b w:val="0"/>
                <w:sz w:val="18"/>
              </w:rPr>
              <w:t>incl.</w:t>
            </w:r>
          </w:p>
        </w:tc>
      </w:tr>
      <w:tr>
        <w:tc>
          <w:tcPr>
            <w:tcW w:type="dxa" w:w="1757"/>
            <w:shd w:val="clear" w:color="auto" w:fill="F2F5F8"/>
          </w:tcPr>
          <w:p>
            <w:r>
              <w:rPr>
                <w:b w:val="0"/>
                <w:sz w:val="18"/>
              </w:rPr>
              <w:t>fc_f722</w:t>
            </w:r>
          </w:p>
        </w:tc>
        <w:tc>
          <w:tcPr>
            <w:tcW w:type="dxa" w:w="1757"/>
            <w:shd w:val="clear" w:color="auto" w:fill="F2F5F8"/>
          </w:tcPr>
          <w:p>
            <w:r>
              <w:rPr>
                <w:b w:val="0"/>
                <w:sz w:val="18"/>
              </w:rPr>
              <w:t>F722 PRO V2 S8 30.5×30.5 Betaflight</w:t>
            </w:r>
          </w:p>
        </w:tc>
        <w:tc>
          <w:tcPr>
            <w:tcW w:type="dxa" w:w="1757"/>
            <w:shd w:val="clear" w:color="auto" w:fill="F2F5F8"/>
          </w:tcPr>
          <w:p>
            <w:r>
              <w:rPr>
                <w:b w:val="0"/>
                <w:sz w:val="18"/>
              </w:rPr>
              <w:t>$26 / $23 (computed via rate ÷ fobK)</w:t>
            </w:r>
          </w:p>
        </w:tc>
        <w:tc>
          <w:tcPr>
            <w:tcW w:type="dxa" w:w="1757"/>
            <w:shd w:val="clear" w:color="auto" w:fill="F2F5F8"/>
          </w:tcPr>
          <w:p>
            <w:r>
              <w:rPr>
                <w:b w:val="0"/>
                <w:sz w:val="18"/>
              </w:rPr>
              <w:t>≈162</w:t>
            </w:r>
          </w:p>
        </w:tc>
        <w:tc>
          <w:tcPr>
            <w:tcW w:type="dxa" w:w="1757"/>
            <w:shd w:val="clear" w:color="auto" w:fill="F2F5F8"/>
          </w:tcPr>
          <w:p>
            <w:r>
              <w:rPr>
                <w:b w:val="0"/>
                <w:sz w:val="18"/>
              </w:rPr>
              <w:t>≈143</w:t>
            </w:r>
          </w:p>
        </w:tc>
        <w:tc>
          <w:tcPr>
            <w:tcW w:type="dxa" w:w="1757"/>
            <w:shd w:val="clear" w:color="auto" w:fill="F2F5F8"/>
          </w:tcPr>
          <w:p>
            <w:r>
              <w:rPr>
                <w:b w:val="0"/>
                <w:sz w:val="18"/>
              </w:rPr>
              <w:t>≈143</w:t>
            </w:r>
          </w:p>
        </w:tc>
      </w:tr>
    </w:tbl>
    <w:p>
      <w:pPr>
        <w:spacing w:before="280" w:after="80"/>
      </w:pPr>
      <w:r>
        <w:rPr>
          <w:b/>
          <w:color w:val="1F3864"/>
          <w:sz w:val="28"/>
        </w:rPr>
        <w:t>5. FPV Camera</w:t>
      </w:r>
    </w:p>
    <w:p>
      <w:r>
        <w:rPr>
          <w:b w:val="0"/>
          <w:i/>
          <w:sz w:val="18"/>
        </w:rPr>
        <w:t>Radio buttons. Cameras tagged includesVtx hide the VTX section. cam_dji_o4 additionally blocks AI modules (blocksAi).</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shd w:val="clear" w:color="auto" w:fill="1F3864"/>
          </w:tcPr>
          <w:p>
            <w:r>
              <w:rPr>
                <w:b/>
                <w:color w:val="FFFFFF"/>
                <w:sz w:val="18"/>
              </w:rPr>
              <w:t>ID</w:t>
            </w:r>
          </w:p>
        </w:tc>
        <w:tc>
          <w:tcPr>
            <w:tcW w:type="dxa" w:w="1506"/>
            <w:shd w:val="clear" w:color="auto" w:fill="1F3864"/>
          </w:tcPr>
          <w:p>
            <w:r>
              <w:rPr>
                <w:b/>
                <w:color w:val="FFFFFF"/>
                <w:sz w:val="18"/>
              </w:rPr>
              <w:t>Name</w:t>
            </w:r>
          </w:p>
        </w:tc>
        <w:tc>
          <w:tcPr>
            <w:tcW w:type="dxa" w:w="1506"/>
            <w:shd w:val="clear" w:color="auto" w:fill="1F3864"/>
          </w:tcPr>
          <w:p>
            <w:r>
              <w:rPr>
                <w:b/>
                <w:color w:val="FFFFFF"/>
                <w:sz w:val="18"/>
              </w:rPr>
              <w:t>Description</w:t>
            </w:r>
          </w:p>
        </w:tc>
        <w:tc>
          <w:tcPr>
            <w:tcW w:type="dxa" w:w="1506"/>
            <w:shd w:val="clear" w:color="auto" w:fill="1F3864"/>
          </w:tcPr>
          <w:p>
            <w:r>
              <w:rPr>
                <w:b/>
                <w:color w:val="FFFFFF"/>
                <w:sz w:val="18"/>
              </w:rPr>
              <w:t>Sample</w:t>
            </w:r>
          </w:p>
        </w:tc>
        <w:tc>
          <w:tcPr>
            <w:tcW w:type="dxa" w:w="1506"/>
            <w:shd w:val="clear" w:color="auto" w:fill="1F3864"/>
          </w:tcPr>
          <w:p>
            <w:r>
              <w:rPr>
                <w:b/>
                <w:color w:val="FFFFFF"/>
                <w:sz w:val="18"/>
              </w:rPr>
              <w:t>1,000+</w:t>
            </w:r>
          </w:p>
        </w:tc>
        <w:tc>
          <w:tcPr>
            <w:tcW w:type="dxa" w:w="1506"/>
            <w:shd w:val="clear" w:color="auto" w:fill="1F3864"/>
          </w:tcPr>
          <w:p>
            <w:r>
              <w:rPr>
                <w:b/>
                <w:color w:val="FFFFFF"/>
                <w:sz w:val="18"/>
              </w:rPr>
              <w:t>5,000+</w:t>
            </w:r>
          </w:p>
        </w:tc>
        <w:tc>
          <w:tcPr>
            <w:tcW w:type="dxa" w:w="1506"/>
            <w:shd w:val="clear" w:color="auto" w:fill="1F3864"/>
          </w:tcPr>
          <w:p>
            <w:r>
              <w:rPr>
                <w:b/>
                <w:color w:val="FFFFFF"/>
                <w:sz w:val="18"/>
              </w:rPr>
              <w:t>Flags</w:t>
            </w:r>
          </w:p>
        </w:tc>
      </w:tr>
      <w:tr>
        <w:tc>
          <w:tcPr>
            <w:tcW w:type="dxa" w:w="1506"/>
            <w:shd w:val="clear" w:color="auto" w:fill="E8ECF0"/>
          </w:tcPr>
          <w:p>
            <w:r>
              <w:rPr>
                <w:b w:val="0"/>
                <w:sz w:val="18"/>
              </w:rPr>
              <w:t>cam_std</w:t>
            </w:r>
          </w:p>
        </w:tc>
        <w:tc>
          <w:tcPr>
            <w:tcW w:type="dxa" w:w="1506"/>
            <w:shd w:val="clear" w:color="auto" w:fill="E8ECF0"/>
          </w:tcPr>
          <w:p>
            <w:r>
              <w:rPr>
                <w:b w:val="0"/>
                <w:sz w:val="18"/>
              </w:rPr>
              <w:t>1200TVL F1.0 (stock)</w:t>
            </w:r>
          </w:p>
        </w:tc>
        <w:tc>
          <w:tcPr>
            <w:tcW w:type="dxa" w:w="1506"/>
            <w:shd w:val="clear" w:color="auto" w:fill="E8ECF0"/>
          </w:tcPr>
          <w:p>
            <w:r>
              <w:rPr>
                <w:b w:val="0"/>
                <w:sz w:val="18"/>
              </w:rPr>
              <w:t>Super HDR · night vision</w:t>
            </w:r>
          </w:p>
        </w:tc>
        <w:tc>
          <w:tcPr>
            <w:tcW w:type="dxa" w:w="1506"/>
            <w:shd w:val="clear" w:color="auto" w:fill="E8ECF0"/>
          </w:tcPr>
          <w:p>
            <w:r>
              <w:rPr>
                <w:b w:val="0"/>
                <w:sz w:val="18"/>
              </w:rPr>
              <w:t>incl.</w:t>
            </w:r>
          </w:p>
        </w:tc>
        <w:tc>
          <w:tcPr>
            <w:tcW w:type="dxa" w:w="1506"/>
            <w:shd w:val="clear" w:color="auto" w:fill="E8ECF0"/>
          </w:tcPr>
          <w:p>
            <w:r>
              <w:rPr>
                <w:b w:val="0"/>
                <w:sz w:val="18"/>
              </w:rPr>
              <w:t>incl.</w:t>
            </w:r>
          </w:p>
        </w:tc>
        <w:tc>
          <w:tcPr>
            <w:tcW w:type="dxa" w:w="1506"/>
            <w:shd w:val="clear" w:color="auto" w:fill="E8ECF0"/>
          </w:tcPr>
          <w:p>
            <w:r>
              <w:rPr>
                <w:b w:val="0"/>
                <w:sz w:val="18"/>
              </w:rPr>
              <w:t>incl.</w:t>
            </w:r>
          </w:p>
        </w:tc>
        <w:tc>
          <w:tcPr>
            <w:tcW w:type="dxa" w:w="1506"/>
            <w:shd w:val="clear" w:color="auto" w:fill="E8ECF0"/>
          </w:tcPr>
          <w:p>
            <w:r>
              <w:rPr>
                <w:b w:val="0"/>
                <w:sz w:val="18"/>
              </w:rPr>
              <w:t>default</w:t>
            </w:r>
          </w:p>
        </w:tc>
      </w:tr>
      <w:tr>
        <w:tc>
          <w:tcPr>
            <w:tcW w:type="dxa" w:w="1506"/>
            <w:shd w:val="clear" w:color="auto" w:fill="F2F5F8"/>
          </w:tcPr>
          <w:p>
            <w:r>
              <w:rPr>
                <w:b w:val="0"/>
                <w:sz w:val="18"/>
              </w:rPr>
              <w:t>cam_std_hdr</w:t>
            </w:r>
          </w:p>
        </w:tc>
        <w:tc>
          <w:tcPr>
            <w:tcW w:type="dxa" w:w="1506"/>
            <w:shd w:val="clear" w:color="auto" w:fill="F2F5F8"/>
          </w:tcPr>
          <w:p>
            <w:r>
              <w:rPr>
                <w:b w:val="0"/>
                <w:sz w:val="18"/>
              </w:rPr>
              <w:t>1200TVL StarLight HDR</w:t>
            </w:r>
          </w:p>
        </w:tc>
        <w:tc>
          <w:tcPr>
            <w:tcW w:type="dxa" w:w="1506"/>
            <w:shd w:val="clear" w:color="auto" w:fill="F2F5F8"/>
          </w:tcPr>
          <w:p>
            <w:r>
              <w:rPr>
                <w:b w:val="0"/>
                <w:sz w:val="18"/>
              </w:rPr>
              <w:t>stock variant for MARK4 V2</w:t>
            </w:r>
          </w:p>
        </w:tc>
        <w:tc>
          <w:tcPr>
            <w:tcW w:type="dxa" w:w="1506"/>
            <w:shd w:val="clear" w:color="auto" w:fill="F2F5F8"/>
          </w:tcPr>
          <w:p>
            <w:r>
              <w:rPr>
                <w:b w:val="0"/>
                <w:sz w:val="18"/>
              </w:rPr>
              <w:t>incl.</w:t>
            </w:r>
          </w:p>
        </w:tc>
        <w:tc>
          <w:tcPr>
            <w:tcW w:type="dxa" w:w="1506"/>
            <w:shd w:val="clear" w:color="auto" w:fill="F2F5F8"/>
          </w:tcPr>
          <w:p>
            <w:r>
              <w:rPr>
                <w:b w:val="0"/>
                <w:sz w:val="18"/>
              </w:rPr>
              <w:t>incl.</w:t>
            </w:r>
          </w:p>
        </w:tc>
        <w:tc>
          <w:tcPr>
            <w:tcW w:type="dxa" w:w="1506"/>
            <w:shd w:val="clear" w:color="auto" w:fill="F2F5F8"/>
          </w:tcPr>
          <w:p>
            <w:r>
              <w:rPr>
                <w:b w:val="0"/>
                <w:sz w:val="18"/>
              </w:rPr>
              <w:t>incl.</w:t>
            </w:r>
          </w:p>
        </w:tc>
        <w:tc>
          <w:tcPr>
            <w:tcW w:type="dxa" w:w="1506"/>
            <w:shd w:val="clear" w:color="auto" w:fill="F2F5F8"/>
          </w:tcPr>
          <w:p>
            <w:r>
              <w:rPr>
                <w:b w:val="0"/>
                <w:sz w:val="18"/>
              </w:rPr>
              <w:t>—</w:t>
            </w:r>
          </w:p>
        </w:tc>
      </w:tr>
      <w:tr>
        <w:tc>
          <w:tcPr>
            <w:tcW w:type="dxa" w:w="1506"/>
            <w:shd w:val="clear" w:color="auto" w:fill="E8ECF0"/>
          </w:tcPr>
          <w:p>
            <w:r>
              <w:rPr>
                <w:b w:val="0"/>
                <w:sz w:val="18"/>
              </w:rPr>
              <w:t>cam_n2</w:t>
            </w:r>
          </w:p>
        </w:tc>
        <w:tc>
          <w:tcPr>
            <w:tcW w:type="dxa" w:w="1506"/>
            <w:shd w:val="clear" w:color="auto" w:fill="E8ECF0"/>
          </w:tcPr>
          <w:p>
            <w:r>
              <w:rPr>
                <w:b w:val="0"/>
                <w:sz w:val="18"/>
              </w:rPr>
              <w:t>N2 Pro (night)</w:t>
            </w:r>
          </w:p>
        </w:tc>
        <w:tc>
          <w:tcPr>
            <w:tcW w:type="dxa" w:w="1506"/>
            <w:shd w:val="clear" w:color="auto" w:fill="E8ECF0"/>
          </w:tcPr>
          <w:p>
            <w:r>
              <w:rPr>
                <w:b w:val="0"/>
                <w:sz w:val="18"/>
              </w:rPr>
              <w:t>outperforms Ratel 2</w:t>
            </w:r>
          </w:p>
        </w:tc>
        <w:tc>
          <w:tcPr>
            <w:tcW w:type="dxa" w:w="1506"/>
            <w:shd w:val="clear" w:color="auto" w:fill="E8ECF0"/>
          </w:tcPr>
          <w:p>
            <w:r>
              <w:rPr>
                <w:b w:val="0"/>
                <w:sz w:val="18"/>
              </w:rPr>
              <w:t>160</w:t>
            </w:r>
          </w:p>
        </w:tc>
        <w:tc>
          <w:tcPr>
            <w:tcW w:type="dxa" w:w="1506"/>
            <w:shd w:val="clear" w:color="auto" w:fill="E8ECF0"/>
          </w:tcPr>
          <w:p>
            <w:r>
              <w:rPr>
                <w:b w:val="0"/>
                <w:sz w:val="18"/>
              </w:rPr>
              <w:t>135</w:t>
            </w:r>
          </w:p>
        </w:tc>
        <w:tc>
          <w:tcPr>
            <w:tcW w:type="dxa" w:w="1506"/>
            <w:shd w:val="clear" w:color="auto" w:fill="E8ECF0"/>
          </w:tcPr>
          <w:p>
            <w:r>
              <w:rPr>
                <w:b w:val="0"/>
                <w:sz w:val="18"/>
              </w:rPr>
              <w:t>120</w:t>
            </w:r>
          </w:p>
        </w:tc>
        <w:tc>
          <w:tcPr>
            <w:tcW w:type="dxa" w:w="1506"/>
            <w:shd w:val="clear" w:color="auto" w:fill="E8ECF0"/>
          </w:tcPr>
          <w:p>
            <w:r>
              <w:rPr>
                <w:b w:val="0"/>
                <w:sz w:val="18"/>
              </w:rPr>
              <w:t>—</w:t>
            </w:r>
          </w:p>
        </w:tc>
      </w:tr>
      <w:tr>
        <w:tc>
          <w:tcPr>
            <w:tcW w:type="dxa" w:w="1506"/>
            <w:shd w:val="clear" w:color="auto" w:fill="F2F5F8"/>
          </w:tcPr>
          <w:p>
            <w:r>
              <w:rPr>
                <w:b w:val="0"/>
                <w:sz w:val="18"/>
              </w:rPr>
              <w:t>cam_n2p</w:t>
            </w:r>
          </w:p>
        </w:tc>
        <w:tc>
          <w:tcPr>
            <w:tcW w:type="dxa" w:w="1506"/>
            <w:shd w:val="clear" w:color="auto" w:fill="F2F5F8"/>
          </w:tcPr>
          <w:p>
            <w:r>
              <w:rPr>
                <w:b w:val="0"/>
                <w:sz w:val="18"/>
              </w:rPr>
              <w:t>N2 Pro+ (night+)</w:t>
            </w:r>
          </w:p>
        </w:tc>
        <w:tc>
          <w:tcPr>
            <w:tcW w:type="dxa" w:w="1506"/>
            <w:shd w:val="clear" w:color="auto" w:fill="F2F5F8"/>
          </w:tcPr>
          <w:p>
            <w:r>
              <w:rPr>
                <w:b w:val="0"/>
                <w:sz w:val="18"/>
              </w:rPr>
              <w:t>outperforms Ratel Pro</w:t>
            </w:r>
          </w:p>
        </w:tc>
        <w:tc>
          <w:tcPr>
            <w:tcW w:type="dxa" w:w="1506"/>
            <w:shd w:val="clear" w:color="auto" w:fill="F2F5F8"/>
          </w:tcPr>
          <w:p>
            <w:r>
              <w:rPr>
                <w:b w:val="0"/>
                <w:sz w:val="18"/>
              </w:rPr>
              <w:t>180</w:t>
            </w:r>
          </w:p>
        </w:tc>
        <w:tc>
          <w:tcPr>
            <w:tcW w:type="dxa" w:w="1506"/>
            <w:shd w:val="clear" w:color="auto" w:fill="F2F5F8"/>
          </w:tcPr>
          <w:p>
            <w:r>
              <w:rPr>
                <w:b w:val="0"/>
                <w:sz w:val="18"/>
              </w:rPr>
              <w:t>150</w:t>
            </w:r>
          </w:p>
        </w:tc>
        <w:tc>
          <w:tcPr>
            <w:tcW w:type="dxa" w:w="1506"/>
            <w:shd w:val="clear" w:color="auto" w:fill="F2F5F8"/>
          </w:tcPr>
          <w:p>
            <w:r>
              <w:rPr>
                <w:b w:val="0"/>
                <w:sz w:val="18"/>
              </w:rPr>
              <w:t>135</w:t>
            </w:r>
          </w:p>
        </w:tc>
        <w:tc>
          <w:tcPr>
            <w:tcW w:type="dxa" w:w="1506"/>
            <w:shd w:val="clear" w:color="auto" w:fill="F2F5F8"/>
          </w:tcPr>
          <w:p>
            <w:r>
              <w:rPr>
                <w:b w:val="0"/>
                <w:sz w:val="18"/>
              </w:rPr>
              <w:t>—</w:t>
            </w:r>
          </w:p>
        </w:tc>
      </w:tr>
      <w:tr>
        <w:tc>
          <w:tcPr>
            <w:tcW w:type="dxa" w:w="1506"/>
            <w:shd w:val="clear" w:color="auto" w:fill="E8ECF0"/>
          </w:tcPr>
          <w:p>
            <w:r>
              <w:rPr>
                <w:b w:val="0"/>
                <w:sz w:val="18"/>
              </w:rPr>
              <w:t>cam_hik_ir</w:t>
            </w:r>
          </w:p>
        </w:tc>
        <w:tc>
          <w:tcPr>
            <w:tcW w:type="dxa" w:w="1506"/>
            <w:shd w:val="clear" w:color="auto" w:fill="E8ECF0"/>
          </w:tcPr>
          <w:p>
            <w:r>
              <w:rPr>
                <w:b w:val="0"/>
                <w:sz w:val="18"/>
              </w:rPr>
              <w:t>HIK infrared camera</w:t>
            </w:r>
          </w:p>
        </w:tc>
        <w:tc>
          <w:tcPr>
            <w:tcW w:type="dxa" w:w="1506"/>
            <w:shd w:val="clear" w:color="auto" w:fill="E8ECF0"/>
          </w:tcPr>
          <w:p>
            <w:r>
              <w:rPr>
                <w:b w:val="0"/>
                <w:sz w:val="18"/>
              </w:rPr>
              <w:t>$60 (≈¥373)</w:t>
            </w:r>
          </w:p>
        </w:tc>
        <w:tc>
          <w:tcPr>
            <w:tcW w:type="dxa" w:w="1506"/>
            <w:shd w:val="clear" w:color="auto" w:fill="E8ECF0"/>
          </w:tcPr>
          <w:p>
            <w:r>
              <w:rPr>
                <w:b w:val="0"/>
                <w:sz w:val="18"/>
              </w:rPr>
              <w:t>dyn.</w:t>
            </w:r>
          </w:p>
        </w:tc>
        <w:tc>
          <w:tcPr>
            <w:tcW w:type="dxa" w:w="1506"/>
            <w:shd w:val="clear" w:color="auto" w:fill="E8ECF0"/>
          </w:tcPr>
          <w:p>
            <w:r>
              <w:rPr>
                <w:b w:val="0"/>
                <w:sz w:val="18"/>
              </w:rPr>
              <w:t>dyn.</w:t>
            </w:r>
          </w:p>
        </w:tc>
        <w:tc>
          <w:tcPr>
            <w:tcW w:type="dxa" w:w="1506"/>
            <w:shd w:val="clear" w:color="auto" w:fill="E8ECF0"/>
          </w:tcPr>
          <w:p>
            <w:r>
              <w:rPr>
                <w:b w:val="0"/>
                <w:sz w:val="18"/>
              </w:rPr>
              <w:t>dyn.</w:t>
            </w:r>
          </w:p>
        </w:tc>
        <w:tc>
          <w:tcPr>
            <w:tcW w:type="dxa" w:w="1506"/>
            <w:shd w:val="clear" w:color="auto" w:fill="E8ECF0"/>
          </w:tcPr>
          <w:p>
            <w:r>
              <w:rPr>
                <w:b w:val="0"/>
                <w:sz w:val="18"/>
              </w:rPr>
              <w:t>—</w:t>
            </w:r>
          </w:p>
        </w:tc>
      </w:tr>
      <w:tr>
        <w:tc>
          <w:tcPr>
            <w:tcW w:type="dxa" w:w="1506"/>
            <w:shd w:val="clear" w:color="auto" w:fill="F2F5F8"/>
          </w:tcPr>
          <w:p>
            <w:r>
              <w:rPr>
                <w:b w:val="0"/>
                <w:sz w:val="18"/>
              </w:rPr>
              <w:t>cam_dji_o4</w:t>
            </w:r>
          </w:p>
        </w:tc>
        <w:tc>
          <w:tcPr>
            <w:tcW w:type="dxa" w:w="1506"/>
            <w:shd w:val="clear" w:color="auto" w:fill="F2F5F8"/>
          </w:tcPr>
          <w:p>
            <w:r>
              <w:rPr>
                <w:b w:val="0"/>
                <w:sz w:val="18"/>
              </w:rPr>
              <w:t>DJI O4 Air Unit Pro</w:t>
            </w:r>
          </w:p>
        </w:tc>
        <w:tc>
          <w:tcPr>
            <w:tcW w:type="dxa" w:w="1506"/>
            <w:shd w:val="clear" w:color="auto" w:fill="F2F5F8"/>
          </w:tcPr>
          <w:p>
            <w:r>
              <w:rPr>
                <w:b w:val="0"/>
                <w:sz w:val="18"/>
              </w:rPr>
              <w:t>camera + TX, incompatible with AI · $208 (≈¥1,293)</w:t>
            </w:r>
          </w:p>
        </w:tc>
        <w:tc>
          <w:tcPr>
            <w:tcW w:type="dxa" w:w="1506"/>
            <w:shd w:val="clear" w:color="auto" w:fill="F2F5F8"/>
          </w:tcPr>
          <w:p>
            <w:r>
              <w:rPr>
                <w:b w:val="0"/>
                <w:sz w:val="18"/>
              </w:rPr>
              <w:t>dyn.</w:t>
            </w:r>
          </w:p>
        </w:tc>
        <w:tc>
          <w:tcPr>
            <w:tcW w:type="dxa" w:w="1506"/>
            <w:shd w:val="clear" w:color="auto" w:fill="F2F5F8"/>
          </w:tcPr>
          <w:p>
            <w:r>
              <w:rPr>
                <w:b w:val="0"/>
                <w:sz w:val="18"/>
              </w:rPr>
              <w:t>dyn.</w:t>
            </w:r>
          </w:p>
        </w:tc>
        <w:tc>
          <w:tcPr>
            <w:tcW w:type="dxa" w:w="1506"/>
            <w:shd w:val="clear" w:color="auto" w:fill="F2F5F8"/>
          </w:tcPr>
          <w:p>
            <w:r>
              <w:rPr>
                <w:b w:val="0"/>
                <w:sz w:val="18"/>
              </w:rPr>
              <w:t>dyn.</w:t>
            </w:r>
          </w:p>
        </w:tc>
        <w:tc>
          <w:tcPr>
            <w:tcW w:type="dxa" w:w="1506"/>
            <w:shd w:val="clear" w:color="auto" w:fill="F2F5F8"/>
          </w:tcPr>
          <w:p>
            <w:r>
              <w:rPr>
                <w:b w:val="0"/>
                <w:sz w:val="18"/>
              </w:rPr>
              <w:t>includesVtx, blocksAi</w:t>
            </w:r>
          </w:p>
        </w:tc>
      </w:tr>
      <w:tr>
        <w:tc>
          <w:tcPr>
            <w:tcW w:type="dxa" w:w="1506"/>
            <w:shd w:val="clear" w:color="auto" w:fill="E8ECF0"/>
          </w:tcPr>
          <w:p>
            <w:r>
              <w:rPr>
                <w:b w:val="0"/>
                <w:sz w:val="18"/>
              </w:rPr>
              <w:t>q4max_opt_d</w:t>
            </w:r>
          </w:p>
        </w:tc>
        <w:tc>
          <w:tcPr>
            <w:tcW w:type="dxa" w:w="1506"/>
            <w:shd w:val="clear" w:color="auto" w:fill="E8ECF0"/>
          </w:tcPr>
          <w:p>
            <w:r>
              <w:rPr>
                <w:b w:val="0"/>
                <w:sz w:val="18"/>
              </w:rPr>
              <w:t>Q4Max (optical) — drone module</w:t>
            </w:r>
          </w:p>
        </w:tc>
        <w:tc>
          <w:tcPr>
            <w:tcW w:type="dxa" w:w="1506"/>
            <w:shd w:val="clear" w:color="auto" w:fill="E8ECF0"/>
          </w:tcPr>
          <w:p>
            <w:r>
              <w:rPr>
                <w:b w:val="0"/>
                <w:sz w:val="18"/>
              </w:rPr>
              <w:t>anti-jammer, optical, drone module only</w:t>
            </w:r>
          </w:p>
        </w:tc>
        <w:tc>
          <w:tcPr>
            <w:tcW w:type="dxa" w:w="1506"/>
            <w:shd w:val="clear" w:color="auto" w:fill="E8ECF0"/>
          </w:tcPr>
          <w:p>
            <w:r>
              <w:rPr>
                <w:b w:val="0"/>
                <w:sz w:val="18"/>
              </w:rPr>
              <w:t>2,150</w:t>
            </w:r>
          </w:p>
        </w:tc>
        <w:tc>
          <w:tcPr>
            <w:tcW w:type="dxa" w:w="1506"/>
            <w:shd w:val="clear" w:color="auto" w:fill="E8ECF0"/>
          </w:tcPr>
          <w:p>
            <w:r>
              <w:rPr>
                <w:b w:val="0"/>
                <w:sz w:val="18"/>
              </w:rPr>
              <w:t>2,150</w:t>
            </w:r>
          </w:p>
        </w:tc>
        <w:tc>
          <w:tcPr>
            <w:tcW w:type="dxa" w:w="1506"/>
            <w:shd w:val="clear" w:color="auto" w:fill="E8ECF0"/>
          </w:tcPr>
          <w:p>
            <w:r>
              <w:rPr>
                <w:b w:val="0"/>
                <w:sz w:val="18"/>
              </w:rPr>
              <w:t>2,150</w:t>
            </w:r>
          </w:p>
        </w:tc>
        <w:tc>
          <w:tcPr>
            <w:tcW w:type="dxa" w:w="1506"/>
            <w:shd w:val="clear" w:color="auto" w:fill="E8ECF0"/>
          </w:tcPr>
          <w:p>
            <w:r>
              <w:rPr>
                <w:b w:val="0"/>
                <w:sz w:val="18"/>
              </w:rPr>
              <w:t>includesVtx</w:t>
            </w:r>
          </w:p>
        </w:tc>
      </w:tr>
      <w:tr>
        <w:tc>
          <w:tcPr>
            <w:tcW w:type="dxa" w:w="1506"/>
            <w:shd w:val="clear" w:color="auto" w:fill="F2F5F8"/>
          </w:tcPr>
          <w:p>
            <w:r>
              <w:rPr>
                <w:b w:val="0"/>
                <w:sz w:val="18"/>
              </w:rPr>
              <w:t>q4max_opt_dg</w:t>
            </w:r>
          </w:p>
        </w:tc>
        <w:tc>
          <w:tcPr>
            <w:tcW w:type="dxa" w:w="1506"/>
            <w:shd w:val="clear" w:color="auto" w:fill="F2F5F8"/>
          </w:tcPr>
          <w:p>
            <w:r>
              <w:rPr>
                <w:b w:val="0"/>
                <w:sz w:val="18"/>
              </w:rPr>
              <w:t>Q4Max (optical) — drone + ground</w:t>
            </w:r>
          </w:p>
        </w:tc>
        <w:tc>
          <w:tcPr>
            <w:tcW w:type="dxa" w:w="1506"/>
            <w:shd w:val="clear" w:color="auto" w:fill="F2F5F8"/>
          </w:tcPr>
          <w:p>
            <w:r>
              <w:rPr>
                <w:b w:val="0"/>
                <w:sz w:val="18"/>
              </w:rPr>
              <w:t>anti-jammer, optical, drone + ground</w:t>
            </w:r>
          </w:p>
        </w:tc>
        <w:tc>
          <w:tcPr>
            <w:tcW w:type="dxa" w:w="1506"/>
            <w:shd w:val="clear" w:color="auto" w:fill="F2F5F8"/>
          </w:tcPr>
          <w:p>
            <w:r>
              <w:rPr>
                <w:b w:val="0"/>
                <w:sz w:val="18"/>
              </w:rPr>
              <w:t>2,850</w:t>
            </w:r>
          </w:p>
        </w:tc>
        <w:tc>
          <w:tcPr>
            <w:tcW w:type="dxa" w:w="1506"/>
            <w:shd w:val="clear" w:color="auto" w:fill="F2F5F8"/>
          </w:tcPr>
          <w:p>
            <w:r>
              <w:rPr>
                <w:b w:val="0"/>
                <w:sz w:val="18"/>
              </w:rPr>
              <w:t>2,850</w:t>
            </w:r>
          </w:p>
        </w:tc>
        <w:tc>
          <w:tcPr>
            <w:tcW w:type="dxa" w:w="1506"/>
            <w:shd w:val="clear" w:color="auto" w:fill="F2F5F8"/>
          </w:tcPr>
          <w:p>
            <w:r>
              <w:rPr>
                <w:b w:val="0"/>
                <w:sz w:val="18"/>
              </w:rPr>
              <w:t>2,850</w:t>
            </w:r>
          </w:p>
        </w:tc>
        <w:tc>
          <w:tcPr>
            <w:tcW w:type="dxa" w:w="1506"/>
            <w:shd w:val="clear" w:color="auto" w:fill="F2F5F8"/>
          </w:tcPr>
          <w:p>
            <w:r>
              <w:rPr>
                <w:b w:val="0"/>
                <w:sz w:val="18"/>
              </w:rPr>
              <w:t>includesVtx</w:t>
            </w:r>
          </w:p>
        </w:tc>
      </w:tr>
      <w:tr>
        <w:tc>
          <w:tcPr>
            <w:tcW w:type="dxa" w:w="1506"/>
            <w:shd w:val="clear" w:color="auto" w:fill="E8ECF0"/>
          </w:tcPr>
          <w:p>
            <w:r>
              <w:rPr>
                <w:b w:val="0"/>
                <w:sz w:val="18"/>
              </w:rPr>
              <w:t>q4max_ir_d</w:t>
            </w:r>
          </w:p>
        </w:tc>
        <w:tc>
          <w:tcPr>
            <w:tcW w:type="dxa" w:w="1506"/>
            <w:shd w:val="clear" w:color="auto" w:fill="E8ECF0"/>
          </w:tcPr>
          <w:p>
            <w:r>
              <w:rPr>
                <w:b w:val="0"/>
                <w:sz w:val="18"/>
              </w:rPr>
              <w:t>Q4Max (IR) — drone module</w:t>
            </w:r>
          </w:p>
        </w:tc>
        <w:tc>
          <w:tcPr>
            <w:tcW w:type="dxa" w:w="1506"/>
            <w:shd w:val="clear" w:color="auto" w:fill="E8ECF0"/>
          </w:tcPr>
          <w:p>
            <w:r>
              <w:rPr>
                <w:b w:val="0"/>
                <w:sz w:val="18"/>
              </w:rPr>
              <w:t>anti-jammer, IR, drone module only</w:t>
            </w:r>
          </w:p>
        </w:tc>
        <w:tc>
          <w:tcPr>
            <w:tcW w:type="dxa" w:w="1506"/>
            <w:shd w:val="clear" w:color="auto" w:fill="E8ECF0"/>
          </w:tcPr>
          <w:p>
            <w:r>
              <w:rPr>
                <w:b w:val="0"/>
                <w:sz w:val="18"/>
              </w:rPr>
              <w:t>TBD</w:t>
            </w:r>
          </w:p>
        </w:tc>
        <w:tc>
          <w:tcPr>
            <w:tcW w:type="dxa" w:w="1506"/>
            <w:shd w:val="clear" w:color="auto" w:fill="E8ECF0"/>
          </w:tcPr>
          <w:p>
            <w:r>
              <w:rPr>
                <w:b w:val="0"/>
                <w:sz w:val="18"/>
              </w:rPr>
              <w:t>TBD</w:t>
            </w:r>
          </w:p>
        </w:tc>
        <w:tc>
          <w:tcPr>
            <w:tcW w:type="dxa" w:w="1506"/>
            <w:shd w:val="clear" w:color="auto" w:fill="E8ECF0"/>
          </w:tcPr>
          <w:p>
            <w:r>
              <w:rPr>
                <w:b w:val="0"/>
                <w:sz w:val="18"/>
              </w:rPr>
              <w:t>TBD</w:t>
            </w:r>
          </w:p>
        </w:tc>
        <w:tc>
          <w:tcPr>
            <w:tcW w:type="dxa" w:w="1506"/>
            <w:shd w:val="clear" w:color="auto" w:fill="E8ECF0"/>
          </w:tcPr>
          <w:p>
            <w:r>
              <w:rPr>
                <w:b w:val="0"/>
                <w:sz w:val="18"/>
              </w:rPr>
              <w:t>includesVtx</w:t>
            </w:r>
          </w:p>
        </w:tc>
      </w:tr>
      <w:tr>
        <w:tc>
          <w:tcPr>
            <w:tcW w:type="dxa" w:w="1506"/>
            <w:shd w:val="clear" w:color="auto" w:fill="F2F5F8"/>
          </w:tcPr>
          <w:p>
            <w:r>
              <w:rPr>
                <w:b w:val="0"/>
                <w:sz w:val="18"/>
              </w:rPr>
              <w:t>q4max_ir_dg</w:t>
            </w:r>
          </w:p>
        </w:tc>
        <w:tc>
          <w:tcPr>
            <w:tcW w:type="dxa" w:w="1506"/>
            <w:shd w:val="clear" w:color="auto" w:fill="F2F5F8"/>
          </w:tcPr>
          <w:p>
            <w:r>
              <w:rPr>
                <w:b w:val="0"/>
                <w:sz w:val="18"/>
              </w:rPr>
              <w:t>Q4Max (IR) — drone + ground</w:t>
            </w:r>
          </w:p>
        </w:tc>
        <w:tc>
          <w:tcPr>
            <w:tcW w:type="dxa" w:w="1506"/>
            <w:shd w:val="clear" w:color="auto" w:fill="F2F5F8"/>
          </w:tcPr>
          <w:p>
            <w:r>
              <w:rPr>
                <w:b w:val="0"/>
                <w:sz w:val="18"/>
              </w:rPr>
              <w:t>anti-jammer, IR, drone + ground</w:t>
            </w:r>
          </w:p>
        </w:tc>
        <w:tc>
          <w:tcPr>
            <w:tcW w:type="dxa" w:w="1506"/>
            <w:shd w:val="clear" w:color="auto" w:fill="F2F5F8"/>
          </w:tcPr>
          <w:p>
            <w:r>
              <w:rPr>
                <w:b w:val="0"/>
                <w:sz w:val="18"/>
              </w:rPr>
              <w:t>TBD</w:t>
            </w:r>
          </w:p>
        </w:tc>
        <w:tc>
          <w:tcPr>
            <w:tcW w:type="dxa" w:w="1506"/>
            <w:shd w:val="clear" w:color="auto" w:fill="F2F5F8"/>
          </w:tcPr>
          <w:p>
            <w:r>
              <w:rPr>
                <w:b w:val="0"/>
                <w:sz w:val="18"/>
              </w:rPr>
              <w:t>TBD</w:t>
            </w:r>
          </w:p>
        </w:tc>
        <w:tc>
          <w:tcPr>
            <w:tcW w:type="dxa" w:w="1506"/>
            <w:shd w:val="clear" w:color="auto" w:fill="F2F5F8"/>
          </w:tcPr>
          <w:p>
            <w:r>
              <w:rPr>
                <w:b w:val="0"/>
                <w:sz w:val="18"/>
              </w:rPr>
              <w:t>TBD</w:t>
            </w:r>
          </w:p>
        </w:tc>
        <w:tc>
          <w:tcPr>
            <w:tcW w:type="dxa" w:w="1506"/>
            <w:shd w:val="clear" w:color="auto" w:fill="F2F5F8"/>
          </w:tcPr>
          <w:p>
            <w:r>
              <w:rPr>
                <w:b w:val="0"/>
                <w:sz w:val="18"/>
              </w:rPr>
              <w:t>includesVtx</w:t>
            </w:r>
          </w:p>
        </w:tc>
      </w:tr>
    </w:tbl>
    <w:p>
      <w:pPr>
        <w:spacing w:before="280" w:after="80"/>
      </w:pPr>
      <w:r>
        <w:rPr>
          <w:b/>
          <w:color w:val="1F3864"/>
          <w:sz w:val="28"/>
        </w:rPr>
        <w:t>6. Video Transmitter (VTX)</w:t>
      </w:r>
    </w:p>
    <w:p>
      <w:r>
        <w:rPr>
          <w:b w:val="0"/>
          <w:i/>
          <w:sz w:val="18"/>
        </w:rPr>
        <w:t>Hidden in UI if a camera with includesVtx is selected.</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shd w:val="clear" w:color="auto" w:fill="1F3864"/>
          </w:tcPr>
          <w:p>
            <w:r>
              <w:rPr>
                <w:b/>
                <w:color w:val="FFFFFF"/>
                <w:sz w:val="18"/>
              </w:rPr>
              <w:t>ID</w:t>
            </w:r>
          </w:p>
        </w:tc>
        <w:tc>
          <w:tcPr>
            <w:tcW w:type="dxa" w:w="2108"/>
            <w:shd w:val="clear" w:color="auto" w:fill="1F3864"/>
          </w:tcPr>
          <w:p>
            <w:r>
              <w:rPr>
                <w:b/>
                <w:color w:val="FFFFFF"/>
                <w:sz w:val="18"/>
              </w:rPr>
              <w:t>Name</w:t>
            </w:r>
          </w:p>
        </w:tc>
        <w:tc>
          <w:tcPr>
            <w:tcW w:type="dxa" w:w="2108"/>
            <w:shd w:val="clear" w:color="auto" w:fill="1F3864"/>
          </w:tcPr>
          <w:p>
            <w:r>
              <w:rPr>
                <w:b/>
                <w:color w:val="FFFFFF"/>
                <w:sz w:val="18"/>
              </w:rPr>
              <w:t>Description</w:t>
            </w:r>
          </w:p>
        </w:tc>
        <w:tc>
          <w:tcPr>
            <w:tcW w:type="dxa" w:w="2108"/>
            <w:shd w:val="clear" w:color="auto" w:fill="1F3864"/>
          </w:tcPr>
          <w:p>
            <w:r>
              <w:rPr>
                <w:b/>
                <w:color w:val="FFFFFF"/>
                <w:sz w:val="18"/>
              </w:rPr>
              <w:t>Price</w:t>
            </w:r>
          </w:p>
        </w:tc>
        <w:tc>
          <w:tcPr>
            <w:tcW w:type="dxa" w:w="2108"/>
            <w:shd w:val="clear" w:color="auto" w:fill="1F3864"/>
          </w:tcPr>
          <w:p>
            <w:r>
              <w:rPr>
                <w:b/>
                <w:color w:val="FFFFFF"/>
                <w:sz w:val="18"/>
              </w:rPr>
              <w:t>Available for</w:t>
            </w:r>
          </w:p>
        </w:tc>
      </w:tr>
      <w:tr>
        <w:tc>
          <w:tcPr>
            <w:tcW w:type="dxa" w:w="2108"/>
            <w:shd w:val="clear" w:color="auto" w:fill="E8ECF0"/>
          </w:tcPr>
          <w:p>
            <w:r>
              <w:rPr>
                <w:b w:val="0"/>
                <w:sz w:val="18"/>
              </w:rPr>
              <w:t>vtx_rf3</w:t>
            </w:r>
          </w:p>
        </w:tc>
        <w:tc>
          <w:tcPr>
            <w:tcW w:type="dxa" w:w="2108"/>
            <w:shd w:val="clear" w:color="auto" w:fill="E8ECF0"/>
          </w:tcPr>
          <w:p>
            <w:r>
              <w:rPr>
                <w:b w:val="0"/>
                <w:sz w:val="18"/>
              </w:rPr>
              <w:t>5.8G 3W VTX (stock)</w:t>
            </w:r>
          </w:p>
        </w:tc>
        <w:tc>
          <w:tcPr>
            <w:tcW w:type="dxa" w:w="2108"/>
            <w:shd w:val="clear" w:color="auto" w:fill="E8ECF0"/>
          </w:tcPr>
          <w:p>
            <w:r>
              <w:rPr>
                <w:b w:val="0"/>
                <w:sz w:val="18"/>
              </w:rPr>
              <w:t>included in standard version</w:t>
            </w:r>
          </w:p>
        </w:tc>
        <w:tc>
          <w:tcPr>
            <w:tcW w:type="dxa" w:w="2108"/>
            <w:shd w:val="clear" w:color="auto" w:fill="E8ECF0"/>
          </w:tcPr>
          <w:p>
            <w:r>
              <w:rPr>
                <w:b w:val="0"/>
                <w:sz w:val="18"/>
              </w:rPr>
              <w:t>incl.</w:t>
            </w:r>
          </w:p>
        </w:tc>
        <w:tc>
          <w:tcPr>
            <w:tcW w:type="dxa" w:w="2108"/>
            <w:shd w:val="clear" w:color="auto" w:fill="E8ECF0"/>
          </w:tcPr>
          <w:p>
            <w:r>
              <w:rPr>
                <w:b w:val="0"/>
                <w:sz w:val="18"/>
              </w:rPr>
              <w:t>F10 (default)</w:t>
            </w:r>
          </w:p>
        </w:tc>
      </w:tr>
      <w:tr>
        <w:tc>
          <w:tcPr>
            <w:tcW w:type="dxa" w:w="2108"/>
            <w:shd w:val="clear" w:color="auto" w:fill="F2F5F8"/>
          </w:tcPr>
          <w:p>
            <w:r>
              <w:rPr>
                <w:b w:val="0"/>
                <w:sz w:val="18"/>
              </w:rPr>
              <w:t>vtx_rf4</w:t>
            </w:r>
          </w:p>
        </w:tc>
        <w:tc>
          <w:tcPr>
            <w:tcW w:type="dxa" w:w="2108"/>
            <w:shd w:val="clear" w:color="auto" w:fill="F2F5F8"/>
          </w:tcPr>
          <w:p>
            <w:r>
              <w:rPr>
                <w:b w:val="0"/>
                <w:sz w:val="18"/>
              </w:rPr>
              <w:t>5.8G 4W VTX 48CH MMCX (stock)</w:t>
            </w:r>
          </w:p>
        </w:tc>
        <w:tc>
          <w:tcPr>
            <w:tcW w:type="dxa" w:w="2108"/>
            <w:shd w:val="clear" w:color="auto" w:fill="F2F5F8"/>
          </w:tcPr>
          <w:p>
            <w:r>
              <w:rPr>
                <w:b w:val="0"/>
                <w:sz w:val="18"/>
              </w:rPr>
              <w:t>included in standard version</w:t>
            </w:r>
          </w:p>
        </w:tc>
        <w:tc>
          <w:tcPr>
            <w:tcW w:type="dxa" w:w="2108"/>
            <w:shd w:val="clear" w:color="auto" w:fill="F2F5F8"/>
          </w:tcPr>
          <w:p>
            <w:r>
              <w:rPr>
                <w:b w:val="0"/>
                <w:sz w:val="18"/>
              </w:rPr>
              <w:t>incl.</w:t>
            </w:r>
          </w:p>
        </w:tc>
        <w:tc>
          <w:tcPr>
            <w:tcW w:type="dxa" w:w="2108"/>
            <w:shd w:val="clear" w:color="auto" w:fill="F2F5F8"/>
          </w:tcPr>
          <w:p>
            <w:r>
              <w:rPr>
                <w:b w:val="0"/>
                <w:sz w:val="18"/>
              </w:rPr>
              <w:t>F13/F15 (default)</w:t>
            </w:r>
          </w:p>
        </w:tc>
      </w:tr>
    </w:tbl>
    <w:p>
      <w:pPr>
        <w:spacing w:before="280" w:after="80"/>
      </w:pPr>
      <w:r>
        <w:rPr>
          <w:b/>
          <w:color w:val="1F3864"/>
          <w:sz w:val="28"/>
        </w:rPr>
        <w:t>7. Receiver (RX)</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shd w:val="clear" w:color="auto" w:fill="1F3864"/>
          </w:tcPr>
          <w:p>
            <w:r>
              <w:rPr>
                <w:b/>
                <w:color w:val="FFFFFF"/>
                <w:sz w:val="18"/>
              </w:rPr>
              <w:t>ID</w:t>
            </w:r>
          </w:p>
        </w:tc>
        <w:tc>
          <w:tcPr>
            <w:tcW w:type="dxa" w:w="1506"/>
            <w:shd w:val="clear" w:color="auto" w:fill="1F3864"/>
          </w:tcPr>
          <w:p>
            <w:r>
              <w:rPr>
                <w:b/>
                <w:color w:val="FFFFFF"/>
                <w:sz w:val="18"/>
              </w:rPr>
              <w:t>Name</w:t>
            </w:r>
          </w:p>
        </w:tc>
        <w:tc>
          <w:tcPr>
            <w:tcW w:type="dxa" w:w="1506"/>
            <w:shd w:val="clear" w:color="auto" w:fill="1F3864"/>
          </w:tcPr>
          <w:p>
            <w:r>
              <w:rPr>
                <w:b/>
                <w:color w:val="FFFFFF"/>
                <w:sz w:val="18"/>
              </w:rPr>
              <w:t>Description</w:t>
            </w:r>
          </w:p>
        </w:tc>
        <w:tc>
          <w:tcPr>
            <w:tcW w:type="dxa" w:w="1506"/>
            <w:shd w:val="clear" w:color="auto" w:fill="1F3864"/>
          </w:tcPr>
          <w:p>
            <w:r>
              <w:rPr>
                <w:b/>
                <w:color w:val="FFFFFF"/>
                <w:sz w:val="18"/>
              </w:rPr>
              <w:t>Sample</w:t>
            </w:r>
          </w:p>
        </w:tc>
        <w:tc>
          <w:tcPr>
            <w:tcW w:type="dxa" w:w="1506"/>
            <w:shd w:val="clear" w:color="auto" w:fill="1F3864"/>
          </w:tcPr>
          <w:p>
            <w:r>
              <w:rPr>
                <w:b/>
                <w:color w:val="FFFFFF"/>
                <w:sz w:val="18"/>
              </w:rPr>
              <w:t>1,000+</w:t>
            </w:r>
          </w:p>
        </w:tc>
        <w:tc>
          <w:tcPr>
            <w:tcW w:type="dxa" w:w="1506"/>
            <w:shd w:val="clear" w:color="auto" w:fill="1F3864"/>
          </w:tcPr>
          <w:p>
            <w:r>
              <w:rPr>
                <w:b/>
                <w:color w:val="FFFFFF"/>
                <w:sz w:val="18"/>
              </w:rPr>
              <w:t>5,000+</w:t>
            </w:r>
          </w:p>
        </w:tc>
        <w:tc>
          <w:tcPr>
            <w:tcW w:type="dxa" w:w="1506"/>
            <w:shd w:val="clear" w:color="auto" w:fill="1F3864"/>
          </w:tcPr>
          <w:p>
            <w:r>
              <w:rPr>
                <w:b/>
                <w:color w:val="FFFFFF"/>
                <w:sz w:val="18"/>
              </w:rPr>
              <w:t>Available for</w:t>
            </w:r>
          </w:p>
        </w:tc>
      </w:tr>
      <w:tr>
        <w:tc>
          <w:tcPr>
            <w:tcW w:type="dxa" w:w="1506"/>
            <w:shd w:val="clear" w:color="auto" w:fill="E8ECF0"/>
          </w:tcPr>
          <w:p>
            <w:r>
              <w:rPr>
                <w:b w:val="0"/>
                <w:sz w:val="18"/>
              </w:rPr>
              <w:t>rx_std</w:t>
            </w:r>
          </w:p>
        </w:tc>
        <w:tc>
          <w:tcPr>
            <w:tcW w:type="dxa" w:w="1506"/>
            <w:shd w:val="clear" w:color="auto" w:fill="E8ECF0"/>
          </w:tcPr>
          <w:p>
            <w:r>
              <w:rPr>
                <w:b w:val="0"/>
                <w:sz w:val="18"/>
              </w:rPr>
              <w:t>ELRS 915MHz (stock)</w:t>
            </w:r>
          </w:p>
        </w:tc>
        <w:tc>
          <w:tcPr>
            <w:tcW w:type="dxa" w:w="1506"/>
            <w:shd w:val="clear" w:color="auto" w:fill="E8ECF0"/>
          </w:tcPr>
          <w:p>
            <w:r>
              <w:rPr>
                <w:b w:val="0"/>
                <w:sz w:val="18"/>
              </w:rPr>
              <w:t>included in standard version</w:t>
            </w:r>
          </w:p>
        </w:tc>
        <w:tc>
          <w:tcPr>
            <w:tcW w:type="dxa" w:w="1506"/>
            <w:shd w:val="clear" w:color="auto" w:fill="E8ECF0"/>
          </w:tcPr>
          <w:p>
            <w:r>
              <w:rPr>
                <w:b w:val="0"/>
                <w:sz w:val="18"/>
              </w:rPr>
              <w:t>incl.</w:t>
            </w:r>
          </w:p>
        </w:tc>
        <w:tc>
          <w:tcPr>
            <w:tcW w:type="dxa" w:w="1506"/>
            <w:shd w:val="clear" w:color="auto" w:fill="E8ECF0"/>
          </w:tcPr>
          <w:p>
            <w:r>
              <w:rPr>
                <w:b w:val="0"/>
                <w:sz w:val="18"/>
              </w:rPr>
              <w:t>incl.</w:t>
            </w:r>
          </w:p>
        </w:tc>
        <w:tc>
          <w:tcPr>
            <w:tcW w:type="dxa" w:w="1506"/>
            <w:shd w:val="clear" w:color="auto" w:fill="E8ECF0"/>
          </w:tcPr>
          <w:p>
            <w:r>
              <w:rPr>
                <w:b w:val="0"/>
                <w:sz w:val="18"/>
              </w:rPr>
              <w:t>incl.</w:t>
            </w:r>
          </w:p>
        </w:tc>
        <w:tc>
          <w:tcPr>
            <w:tcW w:type="dxa" w:w="1506"/>
            <w:shd w:val="clear" w:color="auto" w:fill="E8ECF0"/>
          </w:tcPr>
          <w:p>
            <w:r>
              <w:rPr>
                <w:b w:val="0"/>
                <w:sz w:val="18"/>
              </w:rPr>
              <w:t>all (default)</w:t>
            </w:r>
          </w:p>
        </w:tc>
      </w:tr>
      <w:tr>
        <w:tc>
          <w:tcPr>
            <w:tcW w:type="dxa" w:w="1506"/>
            <w:shd w:val="clear" w:color="auto" w:fill="F2F5F8"/>
          </w:tcPr>
          <w:p>
            <w:r>
              <w:rPr>
                <w:b w:val="0"/>
                <w:sz w:val="18"/>
              </w:rPr>
              <w:t>rx_gem</w:t>
            </w:r>
          </w:p>
        </w:tc>
        <w:tc>
          <w:tcPr>
            <w:tcW w:type="dxa" w:w="1506"/>
            <w:shd w:val="clear" w:color="auto" w:fill="F2F5F8"/>
          </w:tcPr>
          <w:p>
            <w:r>
              <w:rPr>
                <w:b w:val="0"/>
                <w:sz w:val="18"/>
              </w:rPr>
              <w:t>BAYCKRC Gemini C3 900/2400MHz</w:t>
            </w:r>
          </w:p>
        </w:tc>
        <w:tc>
          <w:tcPr>
            <w:tcW w:type="dxa" w:w="1506"/>
            <w:shd w:val="clear" w:color="auto" w:fill="F2F5F8"/>
          </w:tcPr>
          <w:p>
            <w:r>
              <w:rPr>
                <w:b w:val="0"/>
                <w:sz w:val="18"/>
              </w:rPr>
              <w:t>dual-band, T-shaped 220mm antennas × 2 included, $26.5 (≈¥165)</w:t>
            </w:r>
          </w:p>
        </w:tc>
        <w:tc>
          <w:tcPr>
            <w:tcW w:type="dxa" w:w="1506"/>
            <w:shd w:val="clear" w:color="auto" w:fill="F2F5F8"/>
          </w:tcPr>
          <w:p>
            <w:r>
              <w:rPr>
                <w:b w:val="0"/>
                <w:sz w:val="18"/>
              </w:rPr>
              <w:t>dyn.</w:t>
            </w:r>
          </w:p>
        </w:tc>
        <w:tc>
          <w:tcPr>
            <w:tcW w:type="dxa" w:w="1506"/>
            <w:shd w:val="clear" w:color="auto" w:fill="F2F5F8"/>
          </w:tcPr>
          <w:p>
            <w:r>
              <w:rPr>
                <w:b w:val="0"/>
                <w:sz w:val="18"/>
              </w:rPr>
              <w:t>dyn.</w:t>
            </w:r>
          </w:p>
        </w:tc>
        <w:tc>
          <w:tcPr>
            <w:tcW w:type="dxa" w:w="1506"/>
            <w:shd w:val="clear" w:color="auto" w:fill="F2F5F8"/>
          </w:tcPr>
          <w:p>
            <w:r>
              <w:rPr>
                <w:b w:val="0"/>
                <w:sz w:val="18"/>
              </w:rPr>
              <w:t>dyn.</w:t>
            </w:r>
          </w:p>
        </w:tc>
        <w:tc>
          <w:tcPr>
            <w:tcW w:type="dxa" w:w="1506"/>
            <w:shd w:val="clear" w:color="auto" w:fill="F2F5F8"/>
          </w:tcPr>
          <w:p>
            <w:r>
              <w:rPr>
                <w:b w:val="0"/>
                <w:sz w:val="18"/>
              </w:rPr>
              <w:t>F10 (option)</w:t>
            </w:r>
          </w:p>
        </w:tc>
      </w:tr>
    </w:tbl>
    <w:p>
      <w:pPr>
        <w:spacing w:before="280" w:after="80"/>
      </w:pPr>
      <w:r>
        <w:rPr>
          <w:b/>
          <w:color w:val="1F3864"/>
          <w:sz w:val="28"/>
        </w:rPr>
        <w:t>8. TX Module (F10 only)</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shd w:val="clear" w:color="auto" w:fill="1F3864"/>
          </w:tcPr>
          <w:p>
            <w:r>
              <w:rPr>
                <w:b/>
                <w:color w:val="FFFFFF"/>
                <w:sz w:val="18"/>
              </w:rPr>
              <w:t>ID</w:t>
            </w:r>
          </w:p>
        </w:tc>
        <w:tc>
          <w:tcPr>
            <w:tcW w:type="dxa" w:w="1757"/>
            <w:shd w:val="clear" w:color="auto" w:fill="1F3864"/>
          </w:tcPr>
          <w:p>
            <w:r>
              <w:rPr>
                <w:b/>
                <w:color w:val="FFFFFF"/>
                <w:sz w:val="18"/>
              </w:rPr>
              <w:t>Name</w:t>
            </w:r>
          </w:p>
        </w:tc>
        <w:tc>
          <w:tcPr>
            <w:tcW w:type="dxa" w:w="1757"/>
            <w:shd w:val="clear" w:color="auto" w:fill="1F3864"/>
          </w:tcPr>
          <w:p>
            <w:r>
              <w:rPr>
                <w:b/>
                <w:color w:val="FFFFFF"/>
                <w:sz w:val="18"/>
              </w:rPr>
              <w:t>Description</w:t>
            </w:r>
          </w:p>
        </w:tc>
        <w:tc>
          <w:tcPr>
            <w:tcW w:type="dxa" w:w="1757"/>
            <w:shd w:val="clear" w:color="auto" w:fill="1F3864"/>
          </w:tcPr>
          <w:p>
            <w:r>
              <w:rPr>
                <w:b/>
                <w:color w:val="FFFFFF"/>
                <w:sz w:val="18"/>
              </w:rPr>
              <w:t>Sample</w:t>
            </w:r>
          </w:p>
        </w:tc>
        <w:tc>
          <w:tcPr>
            <w:tcW w:type="dxa" w:w="1757"/>
            <w:shd w:val="clear" w:color="auto" w:fill="1F3864"/>
          </w:tcPr>
          <w:p>
            <w:r>
              <w:rPr>
                <w:b/>
                <w:color w:val="FFFFFF"/>
                <w:sz w:val="18"/>
              </w:rPr>
              <w:t>1,000+</w:t>
            </w:r>
          </w:p>
        </w:tc>
        <w:tc>
          <w:tcPr>
            <w:tcW w:type="dxa" w:w="1757"/>
            <w:shd w:val="clear" w:color="auto" w:fill="1F3864"/>
          </w:tcPr>
          <w:p>
            <w:r>
              <w:rPr>
                <w:b/>
                <w:color w:val="FFFFFF"/>
                <w:sz w:val="18"/>
              </w:rPr>
              <w:t>5,000+</w:t>
            </w:r>
          </w:p>
        </w:tc>
      </w:tr>
      <w:tr>
        <w:tc>
          <w:tcPr>
            <w:tcW w:type="dxa" w:w="1757"/>
            <w:shd w:val="clear" w:color="auto" w:fill="E8ECF0"/>
          </w:tcPr>
          <w:p>
            <w:r>
              <w:rPr>
                <w:b w:val="0"/>
                <w:sz w:val="18"/>
              </w:rPr>
              <w:t>tx_none</w:t>
            </w:r>
          </w:p>
        </w:tc>
        <w:tc>
          <w:tcPr>
            <w:tcW w:type="dxa" w:w="1757"/>
            <w:shd w:val="clear" w:color="auto" w:fill="E8ECF0"/>
          </w:tcPr>
          <w:p>
            <w:r>
              <w:rPr>
                <w:b w:val="0"/>
                <w:sz w:val="18"/>
              </w:rPr>
              <w:t>Not needed</w:t>
            </w:r>
          </w:p>
        </w:tc>
        <w:tc>
          <w:tcPr>
            <w:tcW w:type="dxa" w:w="1757"/>
            <w:shd w:val="clear" w:color="auto" w:fill="E8ECF0"/>
          </w:tcPr>
          <w:p>
            <w:r>
              <w:rPr>
                <w:b w:val="0"/>
                <w:sz w:val="18"/>
              </w:rPr>
              <w:t>transmitter module is built-in</w:t>
            </w:r>
          </w:p>
        </w:tc>
        <w:tc>
          <w:tcPr>
            <w:tcW w:type="dxa" w:w="1757"/>
            <w:shd w:val="clear" w:color="auto" w:fill="E8ECF0"/>
          </w:tcPr>
          <w:p>
            <w:r>
              <w:rPr>
                <w:b w:val="0"/>
                <w:sz w:val="18"/>
              </w:rPr>
              <w:t>incl.</w:t>
            </w:r>
          </w:p>
        </w:tc>
        <w:tc>
          <w:tcPr>
            <w:tcW w:type="dxa" w:w="1757"/>
            <w:shd w:val="clear" w:color="auto" w:fill="E8ECF0"/>
          </w:tcPr>
          <w:p>
            <w:r>
              <w:rPr>
                <w:b w:val="0"/>
                <w:sz w:val="18"/>
              </w:rPr>
              <w:t>incl.</w:t>
            </w:r>
          </w:p>
        </w:tc>
        <w:tc>
          <w:tcPr>
            <w:tcW w:type="dxa" w:w="1757"/>
            <w:shd w:val="clear" w:color="auto" w:fill="E8ECF0"/>
          </w:tcPr>
          <w:p>
            <w:r>
              <w:rPr>
                <w:b w:val="0"/>
                <w:sz w:val="18"/>
              </w:rPr>
              <w:t>incl.</w:t>
            </w:r>
          </w:p>
        </w:tc>
      </w:tr>
      <w:tr>
        <w:tc>
          <w:tcPr>
            <w:tcW w:type="dxa" w:w="1757"/>
            <w:shd w:val="clear" w:color="auto" w:fill="F2F5F8"/>
          </w:tcPr>
          <w:p>
            <w:r>
              <w:rPr>
                <w:b w:val="0"/>
                <w:sz w:val="18"/>
              </w:rPr>
              <w:t>tx_nano</w:t>
            </w:r>
          </w:p>
        </w:tc>
        <w:tc>
          <w:tcPr>
            <w:tcW w:type="dxa" w:w="1757"/>
            <w:shd w:val="clear" w:color="auto" w:fill="F2F5F8"/>
          </w:tcPr>
          <w:p>
            <w:r>
              <w:rPr>
                <w:b w:val="0"/>
                <w:sz w:val="18"/>
              </w:rPr>
              <w:t>BAYCKRC NANO GEMINI ELRS</w:t>
            </w:r>
          </w:p>
        </w:tc>
        <w:tc>
          <w:tcPr>
            <w:tcW w:type="dxa" w:w="1757"/>
            <w:shd w:val="clear" w:color="auto" w:fill="F2F5F8"/>
          </w:tcPr>
          <w:p>
            <w:r>
              <w:rPr>
                <w:b w:val="0"/>
                <w:sz w:val="18"/>
              </w:rPr>
              <w:t>dual TX 900/2400MHz 1W · Nano→Micro-JR adapter · SMA×2</w:t>
            </w:r>
          </w:p>
        </w:tc>
        <w:tc>
          <w:tcPr>
            <w:tcW w:type="dxa" w:w="1757"/>
            <w:shd w:val="clear" w:color="auto" w:fill="F2F5F8"/>
          </w:tcPr>
          <w:p>
            <w:r>
              <w:rPr>
                <w:b w:val="0"/>
                <w:sz w:val="18"/>
              </w:rPr>
              <w:t>326</w:t>
            </w:r>
          </w:p>
        </w:tc>
        <w:tc>
          <w:tcPr>
            <w:tcW w:type="dxa" w:w="1757"/>
            <w:shd w:val="clear" w:color="auto" w:fill="F2F5F8"/>
          </w:tcPr>
          <w:p>
            <w:r>
              <w:rPr>
                <w:b w:val="0"/>
                <w:sz w:val="18"/>
              </w:rPr>
              <w:t>326</w:t>
            </w:r>
          </w:p>
        </w:tc>
        <w:tc>
          <w:tcPr>
            <w:tcW w:type="dxa" w:w="1757"/>
            <w:shd w:val="clear" w:color="auto" w:fill="F2F5F8"/>
          </w:tcPr>
          <w:p>
            <w:r>
              <w:rPr>
                <w:b w:val="0"/>
                <w:sz w:val="18"/>
              </w:rPr>
              <w:t>326</w:t>
            </w:r>
          </w:p>
        </w:tc>
      </w:tr>
    </w:tbl>
    <w:p>
      <w:pPr>
        <w:spacing w:before="280" w:after="80"/>
      </w:pPr>
      <w:r>
        <w:rPr>
          <w:b/>
          <w:color w:val="1F3864"/>
          <w:sz w:val="28"/>
        </w:rPr>
        <w:t>9. Ground Station (Fiber)</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shd w:val="clear" w:color="auto" w:fill="1F3864"/>
          </w:tcPr>
          <w:p>
            <w:r>
              <w:rPr>
                <w:b/>
                <w:color w:val="FFFFFF"/>
                <w:sz w:val="18"/>
              </w:rPr>
              <w:t>ID</w:t>
            </w:r>
          </w:p>
        </w:tc>
        <w:tc>
          <w:tcPr>
            <w:tcW w:type="dxa" w:w="1757"/>
            <w:shd w:val="clear" w:color="auto" w:fill="1F3864"/>
          </w:tcPr>
          <w:p>
            <w:r>
              <w:rPr>
                <w:b/>
                <w:color w:val="FFFFFF"/>
                <w:sz w:val="18"/>
              </w:rPr>
              <w:t>Name</w:t>
            </w:r>
          </w:p>
        </w:tc>
        <w:tc>
          <w:tcPr>
            <w:tcW w:type="dxa" w:w="1757"/>
            <w:shd w:val="clear" w:color="auto" w:fill="1F3864"/>
          </w:tcPr>
          <w:p>
            <w:r>
              <w:rPr>
                <w:b/>
                <w:color w:val="FFFFFF"/>
                <w:sz w:val="18"/>
              </w:rPr>
              <w:t>Description</w:t>
            </w:r>
          </w:p>
        </w:tc>
        <w:tc>
          <w:tcPr>
            <w:tcW w:type="dxa" w:w="1757"/>
            <w:shd w:val="clear" w:color="auto" w:fill="1F3864"/>
          </w:tcPr>
          <w:p>
            <w:r>
              <w:rPr>
                <w:b/>
                <w:color w:val="FFFFFF"/>
                <w:sz w:val="18"/>
              </w:rPr>
              <w:t>Sample</w:t>
            </w:r>
          </w:p>
        </w:tc>
        <w:tc>
          <w:tcPr>
            <w:tcW w:type="dxa" w:w="1757"/>
            <w:shd w:val="clear" w:color="auto" w:fill="1F3864"/>
          </w:tcPr>
          <w:p>
            <w:r>
              <w:rPr>
                <w:b/>
                <w:color w:val="FFFFFF"/>
                <w:sz w:val="18"/>
              </w:rPr>
              <w:t>1,000+</w:t>
            </w:r>
          </w:p>
        </w:tc>
        <w:tc>
          <w:tcPr>
            <w:tcW w:type="dxa" w:w="1757"/>
            <w:shd w:val="clear" w:color="auto" w:fill="1F3864"/>
          </w:tcPr>
          <w:p>
            <w:r>
              <w:rPr>
                <w:b/>
                <w:color w:val="FFFFFF"/>
                <w:sz w:val="18"/>
              </w:rPr>
              <w:t>5,000+</w:t>
            </w:r>
          </w:p>
        </w:tc>
      </w:tr>
      <w:tr>
        <w:tc>
          <w:tcPr>
            <w:tcW w:type="dxa" w:w="1757"/>
            <w:shd w:val="clear" w:color="auto" w:fill="E8ECF0"/>
          </w:tcPr>
          <w:p>
            <w:r>
              <w:rPr>
                <w:b w:val="0"/>
                <w:sz w:val="18"/>
              </w:rPr>
              <w:t>fib_no</w:t>
            </w:r>
          </w:p>
        </w:tc>
        <w:tc>
          <w:tcPr>
            <w:tcW w:type="dxa" w:w="1757"/>
            <w:shd w:val="clear" w:color="auto" w:fill="E8ECF0"/>
          </w:tcPr>
          <w:p>
            <w:r>
              <w:rPr>
                <w:b w:val="0"/>
                <w:sz w:val="18"/>
              </w:rPr>
              <w:t>No ground station</w:t>
            </w:r>
          </w:p>
        </w:tc>
        <w:tc>
          <w:tcPr>
            <w:tcW w:type="dxa" w:w="1757"/>
            <w:shd w:val="clear" w:color="auto" w:fill="E8ECF0"/>
          </w:tcPr>
          <w:p>
            <w:r>
              <w:rPr>
                <w:b w:val="0"/>
                <w:sz w:val="18"/>
              </w:rPr>
              <w:t>—</w:t>
            </w:r>
          </w:p>
        </w:tc>
        <w:tc>
          <w:tcPr>
            <w:tcW w:type="dxa" w:w="1757"/>
            <w:shd w:val="clear" w:color="auto" w:fill="E8ECF0"/>
          </w:tcPr>
          <w:p>
            <w:r>
              <w:rPr>
                <w:b w:val="0"/>
                <w:sz w:val="18"/>
              </w:rPr>
              <w:t>incl.</w:t>
            </w:r>
          </w:p>
        </w:tc>
        <w:tc>
          <w:tcPr>
            <w:tcW w:type="dxa" w:w="1757"/>
            <w:shd w:val="clear" w:color="auto" w:fill="E8ECF0"/>
          </w:tcPr>
          <w:p>
            <w:r>
              <w:rPr>
                <w:b w:val="0"/>
                <w:sz w:val="18"/>
              </w:rPr>
              <w:t>incl.</w:t>
            </w:r>
          </w:p>
        </w:tc>
        <w:tc>
          <w:tcPr>
            <w:tcW w:type="dxa" w:w="1757"/>
            <w:shd w:val="clear" w:color="auto" w:fill="E8ECF0"/>
          </w:tcPr>
          <w:p>
            <w:r>
              <w:rPr>
                <w:b w:val="0"/>
                <w:sz w:val="18"/>
              </w:rPr>
              <w:t>incl.</w:t>
            </w:r>
          </w:p>
        </w:tc>
      </w:tr>
      <w:tr>
        <w:tc>
          <w:tcPr>
            <w:tcW w:type="dxa" w:w="1757"/>
            <w:shd w:val="clear" w:color="auto" w:fill="F2F5F8"/>
          </w:tcPr>
          <w:p>
            <w:r>
              <w:rPr>
                <w:b w:val="0"/>
                <w:sz w:val="18"/>
              </w:rPr>
              <w:t>gnd40</w:t>
            </w:r>
          </w:p>
        </w:tc>
        <w:tc>
          <w:tcPr>
            <w:tcW w:type="dxa" w:w="1757"/>
            <w:shd w:val="clear" w:color="auto" w:fill="F2F5F8"/>
          </w:tcPr>
          <w:p>
            <w:r>
              <w:rPr>
                <w:b w:val="0"/>
                <w:sz w:val="18"/>
              </w:rPr>
              <w:t>Ground Station 40 km</w:t>
            </w:r>
          </w:p>
        </w:tc>
        <w:tc>
          <w:tcPr>
            <w:tcW w:type="dxa" w:w="1757"/>
            <w:shd w:val="clear" w:color="auto" w:fill="F2F5F8"/>
          </w:tcPr>
          <w:p>
            <w:r>
              <w:rPr>
                <w:b w:val="0"/>
                <w:sz w:val="18"/>
              </w:rPr>
              <w:t>reinforced, with battery</w:t>
            </w:r>
          </w:p>
        </w:tc>
        <w:tc>
          <w:tcPr>
            <w:tcW w:type="dxa" w:w="1757"/>
            <w:shd w:val="clear" w:color="auto" w:fill="F2F5F8"/>
          </w:tcPr>
          <w:p>
            <w:r>
              <w:rPr>
                <w:b w:val="0"/>
                <w:sz w:val="18"/>
              </w:rPr>
              <w:t>330</w:t>
            </w:r>
          </w:p>
        </w:tc>
        <w:tc>
          <w:tcPr>
            <w:tcW w:type="dxa" w:w="1757"/>
            <w:shd w:val="clear" w:color="auto" w:fill="F2F5F8"/>
          </w:tcPr>
          <w:p>
            <w:r>
              <w:rPr>
                <w:b w:val="0"/>
                <w:sz w:val="18"/>
              </w:rPr>
              <w:t>300</w:t>
            </w:r>
          </w:p>
        </w:tc>
        <w:tc>
          <w:tcPr>
            <w:tcW w:type="dxa" w:w="1757"/>
            <w:shd w:val="clear" w:color="auto" w:fill="F2F5F8"/>
          </w:tcPr>
          <w:p>
            <w:r>
              <w:rPr>
                <w:b w:val="0"/>
                <w:sz w:val="18"/>
              </w:rPr>
              <w:t>270</w:t>
            </w:r>
          </w:p>
        </w:tc>
      </w:tr>
      <w:tr>
        <w:tc>
          <w:tcPr>
            <w:tcW w:type="dxa" w:w="1757"/>
            <w:shd w:val="clear" w:color="auto" w:fill="E8ECF0"/>
          </w:tcPr>
          <w:p>
            <w:r>
              <w:rPr>
                <w:b w:val="0"/>
                <w:sz w:val="18"/>
              </w:rPr>
              <w:t>gnd80</w:t>
            </w:r>
          </w:p>
        </w:tc>
        <w:tc>
          <w:tcPr>
            <w:tcW w:type="dxa" w:w="1757"/>
            <w:shd w:val="clear" w:color="auto" w:fill="E8ECF0"/>
          </w:tcPr>
          <w:p>
            <w:r>
              <w:rPr>
                <w:b w:val="0"/>
                <w:sz w:val="18"/>
              </w:rPr>
              <w:t>Ground Station 80 km</w:t>
            </w:r>
          </w:p>
        </w:tc>
        <w:tc>
          <w:tcPr>
            <w:tcW w:type="dxa" w:w="1757"/>
            <w:shd w:val="clear" w:color="auto" w:fill="E8ECF0"/>
          </w:tcPr>
          <w:p>
            <w:r>
              <w:rPr>
                <w:b w:val="0"/>
                <w:sz w:val="18"/>
              </w:rPr>
              <w:t>reinforced</w:t>
            </w:r>
          </w:p>
        </w:tc>
        <w:tc>
          <w:tcPr>
            <w:tcW w:type="dxa" w:w="1757"/>
            <w:shd w:val="clear" w:color="auto" w:fill="E8ECF0"/>
          </w:tcPr>
          <w:p>
            <w:r>
              <w:rPr>
                <w:b w:val="0"/>
                <w:sz w:val="18"/>
              </w:rPr>
              <w:t>400</w:t>
            </w:r>
          </w:p>
        </w:tc>
        <w:tc>
          <w:tcPr>
            <w:tcW w:type="dxa" w:w="1757"/>
            <w:shd w:val="clear" w:color="auto" w:fill="E8ECF0"/>
          </w:tcPr>
          <w:p>
            <w:r>
              <w:rPr>
                <w:b w:val="0"/>
                <w:sz w:val="18"/>
              </w:rPr>
              <w:t>370</w:t>
            </w:r>
          </w:p>
        </w:tc>
        <w:tc>
          <w:tcPr>
            <w:tcW w:type="dxa" w:w="1757"/>
            <w:shd w:val="clear" w:color="auto" w:fill="E8ECF0"/>
          </w:tcPr>
          <w:p>
            <w:r>
              <w:rPr>
                <w:b w:val="0"/>
                <w:sz w:val="18"/>
              </w:rPr>
              <w:t>340</w:t>
            </w:r>
          </w:p>
        </w:tc>
      </w:tr>
    </w:tbl>
    <w:p>
      <w:pPr>
        <w:spacing w:before="280" w:after="80"/>
      </w:pPr>
      <w:r>
        <w:rPr>
          <w:b/>
          <w:color w:val="1F3864"/>
          <w:sz w:val="28"/>
        </w:rPr>
        <w:t>10. Fiber Length</w:t>
      </w:r>
    </w:p>
    <w:p>
      <w:r>
        <w:rPr>
          <w:b w:val="0"/>
          <w:i/>
          <w:sz w:val="18"/>
        </w:rPr>
        <w:t>Dynamic pricing: round(X × km × multiplier) with X=215 and multipliers [1.20, 1.00, 0.98].</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shd w:val="clear" w:color="auto" w:fill="1F3864"/>
          </w:tcPr>
          <w:p>
            <w:r>
              <w:rPr>
                <w:b/>
                <w:color w:val="FFFFFF"/>
                <w:sz w:val="18"/>
              </w:rPr>
              <w:t>ID</w:t>
            </w:r>
          </w:p>
        </w:tc>
        <w:tc>
          <w:tcPr>
            <w:tcW w:type="dxa" w:w="2108"/>
            <w:shd w:val="clear" w:color="auto" w:fill="1F3864"/>
          </w:tcPr>
          <w:p>
            <w:r>
              <w:rPr>
                <w:b/>
                <w:color w:val="FFFFFF"/>
                <w:sz w:val="18"/>
              </w:rPr>
              <w:t>Length</w:t>
            </w:r>
          </w:p>
        </w:tc>
        <w:tc>
          <w:tcPr>
            <w:tcW w:type="dxa" w:w="2108"/>
            <w:shd w:val="clear" w:color="auto" w:fill="1F3864"/>
          </w:tcPr>
          <w:p>
            <w:r>
              <w:rPr>
                <w:b/>
                <w:color w:val="FFFFFF"/>
                <w:sz w:val="18"/>
              </w:rPr>
              <w:t>Sample</w:t>
            </w:r>
          </w:p>
        </w:tc>
        <w:tc>
          <w:tcPr>
            <w:tcW w:type="dxa" w:w="2108"/>
            <w:shd w:val="clear" w:color="auto" w:fill="1F3864"/>
          </w:tcPr>
          <w:p>
            <w:r>
              <w:rPr>
                <w:b/>
                <w:color w:val="FFFFFF"/>
                <w:sz w:val="18"/>
              </w:rPr>
              <w:t>1,000+</w:t>
            </w:r>
          </w:p>
        </w:tc>
        <w:tc>
          <w:tcPr>
            <w:tcW w:type="dxa" w:w="2108"/>
            <w:shd w:val="clear" w:color="auto" w:fill="1F3864"/>
          </w:tcPr>
          <w:p>
            <w:r>
              <w:rPr>
                <w:b/>
                <w:color w:val="FFFFFF"/>
                <w:sz w:val="18"/>
              </w:rPr>
              <w:t>5,000+</w:t>
            </w:r>
          </w:p>
        </w:tc>
      </w:tr>
      <w:tr>
        <w:tc>
          <w:tcPr>
            <w:tcW w:type="dxa" w:w="2108"/>
            <w:shd w:val="clear" w:color="auto" w:fill="E8ECF0"/>
          </w:tcPr>
          <w:p>
            <w:r>
              <w:rPr>
                <w:b w:val="0"/>
                <w:sz w:val="18"/>
              </w:rPr>
              <w:t>fib_0</w:t>
            </w:r>
          </w:p>
        </w:tc>
        <w:tc>
          <w:tcPr>
            <w:tcW w:type="dxa" w:w="2108"/>
            <w:shd w:val="clear" w:color="auto" w:fill="E8ECF0"/>
          </w:tcPr>
          <w:p>
            <w:r>
              <w:rPr>
                <w:b w:val="0"/>
                <w:sz w:val="18"/>
              </w:rPr>
              <w:t>No fiber (RF)</w:t>
            </w:r>
          </w:p>
        </w:tc>
        <w:tc>
          <w:tcPr>
            <w:tcW w:type="dxa" w:w="2108"/>
            <w:shd w:val="clear" w:color="auto" w:fill="E8ECF0"/>
          </w:tcPr>
          <w:p>
            <w:r>
              <w:rPr>
                <w:b w:val="0"/>
                <w:sz w:val="18"/>
              </w:rPr>
              <w:t>incl.</w:t>
            </w:r>
          </w:p>
        </w:tc>
        <w:tc>
          <w:tcPr>
            <w:tcW w:type="dxa" w:w="2108"/>
            <w:shd w:val="clear" w:color="auto" w:fill="E8ECF0"/>
          </w:tcPr>
          <w:p>
            <w:r>
              <w:rPr>
                <w:b w:val="0"/>
                <w:sz w:val="18"/>
              </w:rPr>
              <w:t>incl.</w:t>
            </w:r>
          </w:p>
        </w:tc>
        <w:tc>
          <w:tcPr>
            <w:tcW w:type="dxa" w:w="2108"/>
            <w:shd w:val="clear" w:color="auto" w:fill="E8ECF0"/>
          </w:tcPr>
          <w:p>
            <w:r>
              <w:rPr>
                <w:b w:val="0"/>
                <w:sz w:val="18"/>
              </w:rPr>
              <w:t>incl.</w:t>
            </w:r>
          </w:p>
        </w:tc>
      </w:tr>
      <w:tr>
        <w:tc>
          <w:tcPr>
            <w:tcW w:type="dxa" w:w="2108"/>
            <w:shd w:val="clear" w:color="auto" w:fill="F2F5F8"/>
          </w:tcPr>
          <w:p>
            <w:r>
              <w:rPr>
                <w:b w:val="0"/>
                <w:sz w:val="18"/>
              </w:rPr>
              <w:t>fib_5</w:t>
            </w:r>
          </w:p>
        </w:tc>
        <w:tc>
          <w:tcPr>
            <w:tcW w:type="dxa" w:w="2108"/>
            <w:shd w:val="clear" w:color="auto" w:fill="F2F5F8"/>
          </w:tcPr>
          <w:p>
            <w:r>
              <w:rPr>
                <w:b w:val="0"/>
                <w:sz w:val="18"/>
              </w:rPr>
              <w:t>5 km</w:t>
            </w:r>
          </w:p>
        </w:tc>
        <w:tc>
          <w:tcPr>
            <w:tcW w:type="dxa" w:w="2108"/>
            <w:shd w:val="clear" w:color="auto" w:fill="F2F5F8"/>
          </w:tcPr>
          <w:p>
            <w:r>
              <w:rPr>
                <w:b w:val="0"/>
                <w:sz w:val="18"/>
              </w:rPr>
              <w:t>1,290</w:t>
            </w:r>
          </w:p>
        </w:tc>
        <w:tc>
          <w:tcPr>
            <w:tcW w:type="dxa" w:w="2108"/>
            <w:shd w:val="clear" w:color="auto" w:fill="F2F5F8"/>
          </w:tcPr>
          <w:p>
            <w:r>
              <w:rPr>
                <w:b w:val="0"/>
                <w:sz w:val="18"/>
              </w:rPr>
              <w:t>1,075</w:t>
            </w:r>
          </w:p>
        </w:tc>
        <w:tc>
          <w:tcPr>
            <w:tcW w:type="dxa" w:w="2108"/>
            <w:shd w:val="clear" w:color="auto" w:fill="F2F5F8"/>
          </w:tcPr>
          <w:p>
            <w:r>
              <w:rPr>
                <w:b w:val="0"/>
                <w:sz w:val="18"/>
              </w:rPr>
              <w:t>1,054</w:t>
            </w:r>
          </w:p>
        </w:tc>
      </w:tr>
      <w:tr>
        <w:tc>
          <w:tcPr>
            <w:tcW w:type="dxa" w:w="2108"/>
            <w:shd w:val="clear" w:color="auto" w:fill="E8ECF0"/>
          </w:tcPr>
          <w:p>
            <w:r>
              <w:rPr>
                <w:b w:val="0"/>
                <w:sz w:val="18"/>
              </w:rPr>
              <w:t>fib_10</w:t>
            </w:r>
          </w:p>
        </w:tc>
        <w:tc>
          <w:tcPr>
            <w:tcW w:type="dxa" w:w="2108"/>
            <w:shd w:val="clear" w:color="auto" w:fill="E8ECF0"/>
          </w:tcPr>
          <w:p>
            <w:r>
              <w:rPr>
                <w:b w:val="0"/>
                <w:sz w:val="18"/>
              </w:rPr>
              <w:t>10 km</w:t>
            </w:r>
          </w:p>
        </w:tc>
        <w:tc>
          <w:tcPr>
            <w:tcW w:type="dxa" w:w="2108"/>
            <w:shd w:val="clear" w:color="auto" w:fill="E8ECF0"/>
          </w:tcPr>
          <w:p>
            <w:r>
              <w:rPr>
                <w:b w:val="0"/>
                <w:sz w:val="18"/>
              </w:rPr>
              <w:t>2,580</w:t>
            </w:r>
          </w:p>
        </w:tc>
        <w:tc>
          <w:tcPr>
            <w:tcW w:type="dxa" w:w="2108"/>
            <w:shd w:val="clear" w:color="auto" w:fill="E8ECF0"/>
          </w:tcPr>
          <w:p>
            <w:r>
              <w:rPr>
                <w:b w:val="0"/>
                <w:sz w:val="18"/>
              </w:rPr>
              <w:t>2,150</w:t>
            </w:r>
          </w:p>
        </w:tc>
        <w:tc>
          <w:tcPr>
            <w:tcW w:type="dxa" w:w="2108"/>
            <w:shd w:val="clear" w:color="auto" w:fill="E8ECF0"/>
          </w:tcPr>
          <w:p>
            <w:r>
              <w:rPr>
                <w:b w:val="0"/>
                <w:sz w:val="18"/>
              </w:rPr>
              <w:t>2,107</w:t>
            </w:r>
          </w:p>
        </w:tc>
      </w:tr>
      <w:tr>
        <w:tc>
          <w:tcPr>
            <w:tcW w:type="dxa" w:w="2108"/>
            <w:shd w:val="clear" w:color="auto" w:fill="F2F5F8"/>
          </w:tcPr>
          <w:p>
            <w:r>
              <w:rPr>
                <w:b w:val="0"/>
                <w:sz w:val="18"/>
              </w:rPr>
              <w:t>fib_20</w:t>
            </w:r>
          </w:p>
        </w:tc>
        <w:tc>
          <w:tcPr>
            <w:tcW w:type="dxa" w:w="2108"/>
            <w:shd w:val="clear" w:color="auto" w:fill="F2F5F8"/>
          </w:tcPr>
          <w:p>
            <w:r>
              <w:rPr>
                <w:b w:val="0"/>
                <w:sz w:val="18"/>
              </w:rPr>
              <w:t>20 km</w:t>
            </w:r>
          </w:p>
        </w:tc>
        <w:tc>
          <w:tcPr>
            <w:tcW w:type="dxa" w:w="2108"/>
            <w:shd w:val="clear" w:color="auto" w:fill="F2F5F8"/>
          </w:tcPr>
          <w:p>
            <w:r>
              <w:rPr>
                <w:b w:val="0"/>
                <w:sz w:val="18"/>
              </w:rPr>
              <w:t>5,160</w:t>
            </w:r>
          </w:p>
        </w:tc>
        <w:tc>
          <w:tcPr>
            <w:tcW w:type="dxa" w:w="2108"/>
            <w:shd w:val="clear" w:color="auto" w:fill="F2F5F8"/>
          </w:tcPr>
          <w:p>
            <w:r>
              <w:rPr>
                <w:b w:val="0"/>
                <w:sz w:val="18"/>
              </w:rPr>
              <w:t>4,300</w:t>
            </w:r>
          </w:p>
        </w:tc>
        <w:tc>
          <w:tcPr>
            <w:tcW w:type="dxa" w:w="2108"/>
            <w:shd w:val="clear" w:color="auto" w:fill="F2F5F8"/>
          </w:tcPr>
          <w:p>
            <w:r>
              <w:rPr>
                <w:b w:val="0"/>
                <w:sz w:val="18"/>
              </w:rPr>
              <w:t>4,214</w:t>
            </w:r>
          </w:p>
        </w:tc>
      </w:tr>
      <w:tr>
        <w:tc>
          <w:tcPr>
            <w:tcW w:type="dxa" w:w="2108"/>
            <w:shd w:val="clear" w:color="auto" w:fill="E8ECF0"/>
          </w:tcPr>
          <w:p>
            <w:r>
              <w:rPr>
                <w:b w:val="0"/>
                <w:sz w:val="18"/>
              </w:rPr>
              <w:t>fib_30</w:t>
            </w:r>
          </w:p>
        </w:tc>
        <w:tc>
          <w:tcPr>
            <w:tcW w:type="dxa" w:w="2108"/>
            <w:shd w:val="clear" w:color="auto" w:fill="E8ECF0"/>
          </w:tcPr>
          <w:p>
            <w:r>
              <w:rPr>
                <w:b w:val="0"/>
                <w:sz w:val="18"/>
              </w:rPr>
              <w:t>30 km</w:t>
            </w:r>
          </w:p>
        </w:tc>
        <w:tc>
          <w:tcPr>
            <w:tcW w:type="dxa" w:w="2108"/>
            <w:shd w:val="clear" w:color="auto" w:fill="E8ECF0"/>
          </w:tcPr>
          <w:p>
            <w:r>
              <w:rPr>
                <w:b w:val="0"/>
                <w:sz w:val="18"/>
              </w:rPr>
              <w:t>7,740</w:t>
            </w:r>
          </w:p>
        </w:tc>
        <w:tc>
          <w:tcPr>
            <w:tcW w:type="dxa" w:w="2108"/>
            <w:shd w:val="clear" w:color="auto" w:fill="E8ECF0"/>
          </w:tcPr>
          <w:p>
            <w:r>
              <w:rPr>
                <w:b w:val="0"/>
                <w:sz w:val="18"/>
              </w:rPr>
              <w:t>6,450</w:t>
            </w:r>
          </w:p>
        </w:tc>
        <w:tc>
          <w:tcPr>
            <w:tcW w:type="dxa" w:w="2108"/>
            <w:shd w:val="clear" w:color="auto" w:fill="E8ECF0"/>
          </w:tcPr>
          <w:p>
            <w:r>
              <w:rPr>
                <w:b w:val="0"/>
                <w:sz w:val="18"/>
              </w:rPr>
              <w:t>6,321</w:t>
            </w:r>
          </w:p>
        </w:tc>
      </w:tr>
    </w:tbl>
    <w:p>
      <w:pPr>
        <w:spacing w:before="280" w:after="80"/>
      </w:pPr>
      <w:r>
        <w:rPr>
          <w:b/>
          <w:color w:val="1F3864"/>
          <w:sz w:val="28"/>
        </w:rPr>
        <w:t>11. AI Module (option)</w:t>
      </w:r>
    </w:p>
    <w:p>
      <w:r>
        <w:rPr>
          <w:b w:val="0"/>
          <w:i/>
          <w:sz w:val="18"/>
        </w:rPr>
        <w:t>Radio buttons. All options blocked if cam_dji_o4 is selected.</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shd w:val="clear" w:color="auto" w:fill="1F3864"/>
          </w:tcPr>
          <w:p>
            <w:r>
              <w:rPr>
                <w:b/>
                <w:color w:val="FFFFFF"/>
                <w:sz w:val="18"/>
              </w:rPr>
              <w:t>ID</w:t>
            </w:r>
          </w:p>
        </w:tc>
        <w:tc>
          <w:tcPr>
            <w:tcW w:type="dxa" w:w="1506"/>
            <w:shd w:val="clear" w:color="auto" w:fill="1F3864"/>
          </w:tcPr>
          <w:p>
            <w:r>
              <w:rPr>
                <w:b/>
                <w:color w:val="FFFFFF"/>
                <w:sz w:val="18"/>
              </w:rPr>
              <w:t>Name</w:t>
            </w:r>
          </w:p>
        </w:tc>
        <w:tc>
          <w:tcPr>
            <w:tcW w:type="dxa" w:w="1506"/>
            <w:shd w:val="clear" w:color="auto" w:fill="1F3864"/>
          </w:tcPr>
          <w:p>
            <w:r>
              <w:rPr>
                <w:b/>
                <w:color w:val="FFFFFF"/>
                <w:sz w:val="18"/>
              </w:rPr>
              <w:t>Description</w:t>
            </w:r>
          </w:p>
        </w:tc>
        <w:tc>
          <w:tcPr>
            <w:tcW w:type="dxa" w:w="1506"/>
            <w:shd w:val="clear" w:color="auto" w:fill="1F3864"/>
          </w:tcPr>
          <w:p>
            <w:r>
              <w:rPr>
                <w:b/>
                <w:color w:val="FFFFFF"/>
                <w:sz w:val="18"/>
              </w:rPr>
              <w:t>Sample</w:t>
            </w:r>
          </w:p>
        </w:tc>
        <w:tc>
          <w:tcPr>
            <w:tcW w:type="dxa" w:w="1506"/>
            <w:shd w:val="clear" w:color="auto" w:fill="1F3864"/>
          </w:tcPr>
          <w:p>
            <w:r>
              <w:rPr>
                <w:b/>
                <w:color w:val="FFFFFF"/>
                <w:sz w:val="18"/>
              </w:rPr>
              <w:t>1,000+</w:t>
            </w:r>
          </w:p>
        </w:tc>
        <w:tc>
          <w:tcPr>
            <w:tcW w:type="dxa" w:w="1506"/>
            <w:shd w:val="clear" w:color="auto" w:fill="1F3864"/>
          </w:tcPr>
          <w:p>
            <w:r>
              <w:rPr>
                <w:b/>
                <w:color w:val="FFFFFF"/>
                <w:sz w:val="18"/>
              </w:rPr>
              <w:t>5,000+</w:t>
            </w:r>
          </w:p>
        </w:tc>
        <w:tc>
          <w:tcPr>
            <w:tcW w:type="dxa" w:w="1506"/>
            <w:shd w:val="clear" w:color="auto" w:fill="1F3864"/>
          </w:tcPr>
          <w:p>
            <w:r>
              <w:rPr>
                <w:b/>
                <w:color w:val="FFFFFF"/>
                <w:sz w:val="18"/>
              </w:rPr>
              <w:t>Tag</w:t>
            </w:r>
          </w:p>
        </w:tc>
      </w:tr>
      <w:tr>
        <w:tc>
          <w:tcPr>
            <w:tcW w:type="dxa" w:w="1506"/>
            <w:shd w:val="clear" w:color="auto" w:fill="E8ECF0"/>
          </w:tcPr>
          <w:p>
            <w:r>
              <w:rPr>
                <w:b w:val="0"/>
                <w:sz w:val="18"/>
              </w:rPr>
              <w:t>ai_no</w:t>
            </w:r>
          </w:p>
        </w:tc>
        <w:tc>
          <w:tcPr>
            <w:tcW w:type="dxa" w:w="1506"/>
            <w:shd w:val="clear" w:color="auto" w:fill="E8ECF0"/>
          </w:tcPr>
          <w:p>
            <w:r>
              <w:rPr>
                <w:b w:val="0"/>
                <w:sz w:val="18"/>
              </w:rPr>
              <w:t>No AI</w:t>
            </w:r>
          </w:p>
        </w:tc>
        <w:tc>
          <w:tcPr>
            <w:tcW w:type="dxa" w:w="1506"/>
            <w:shd w:val="clear" w:color="auto" w:fill="E8ECF0"/>
          </w:tcPr>
          <w:p>
            <w:r>
              <w:rPr>
                <w:b w:val="0"/>
                <w:sz w:val="18"/>
              </w:rPr>
              <w:t>—</w:t>
            </w:r>
          </w:p>
        </w:tc>
        <w:tc>
          <w:tcPr>
            <w:tcW w:type="dxa" w:w="1506"/>
            <w:shd w:val="clear" w:color="auto" w:fill="E8ECF0"/>
          </w:tcPr>
          <w:p>
            <w:r>
              <w:rPr>
                <w:b w:val="0"/>
                <w:sz w:val="18"/>
              </w:rPr>
              <w:t>incl.</w:t>
            </w:r>
          </w:p>
        </w:tc>
        <w:tc>
          <w:tcPr>
            <w:tcW w:type="dxa" w:w="1506"/>
            <w:shd w:val="clear" w:color="auto" w:fill="E8ECF0"/>
          </w:tcPr>
          <w:p>
            <w:r>
              <w:rPr>
                <w:b w:val="0"/>
                <w:sz w:val="18"/>
              </w:rPr>
              <w:t>incl.</w:t>
            </w:r>
          </w:p>
        </w:tc>
        <w:tc>
          <w:tcPr>
            <w:tcW w:type="dxa" w:w="1506"/>
            <w:shd w:val="clear" w:color="auto" w:fill="E8ECF0"/>
          </w:tcPr>
          <w:p>
            <w:r>
              <w:rPr>
                <w:b w:val="0"/>
                <w:sz w:val="18"/>
              </w:rPr>
              <w:t>incl.</w:t>
            </w:r>
          </w:p>
        </w:tc>
        <w:tc>
          <w:tcPr>
            <w:tcW w:type="dxa" w:w="1506"/>
            <w:shd w:val="clear" w:color="auto" w:fill="E8ECF0"/>
          </w:tcPr>
          <w:p>
            <w:r>
              <w:rPr>
                <w:b w:val="0"/>
                <w:sz w:val="18"/>
              </w:rPr>
              <w:t>—</w:t>
            </w:r>
          </w:p>
        </w:tc>
      </w:tr>
      <w:tr>
        <w:tc>
          <w:tcPr>
            <w:tcW w:type="dxa" w:w="1506"/>
            <w:shd w:val="clear" w:color="auto" w:fill="F2F5F8"/>
          </w:tcPr>
          <w:p>
            <w:r>
              <w:rPr>
                <w:b w:val="0"/>
                <w:sz w:val="18"/>
              </w:rPr>
              <w:t>ai1</w:t>
            </w:r>
          </w:p>
        </w:tc>
        <w:tc>
          <w:tcPr>
            <w:tcW w:type="dxa" w:w="1506"/>
            <w:shd w:val="clear" w:color="auto" w:fill="F2F5F8"/>
          </w:tcPr>
          <w:p>
            <w:r>
              <w:rPr>
                <w:b w:val="0"/>
                <w:sz w:val="18"/>
              </w:rPr>
              <w:t>Basic — single optics</w:t>
            </w:r>
          </w:p>
        </w:tc>
        <w:tc>
          <w:tcPr>
            <w:tcW w:type="dxa" w:w="1506"/>
            <w:shd w:val="clear" w:color="auto" w:fill="F2F5F8"/>
          </w:tcPr>
          <w:p>
            <w:r>
              <w:rPr>
                <w:b w:val="0"/>
                <w:sz w:val="18"/>
              </w:rPr>
              <w:t>vehicle 500 m · person 500 m · 50 targets · 6T</w:t>
            </w:r>
          </w:p>
        </w:tc>
        <w:tc>
          <w:tcPr>
            <w:tcW w:type="dxa" w:w="1506"/>
            <w:shd w:val="clear" w:color="auto" w:fill="F2F5F8"/>
          </w:tcPr>
          <w:p>
            <w:r>
              <w:rPr>
                <w:b w:val="0"/>
                <w:sz w:val="18"/>
              </w:rPr>
              <w:t>1,300</w:t>
            </w:r>
          </w:p>
        </w:tc>
        <w:tc>
          <w:tcPr>
            <w:tcW w:type="dxa" w:w="1506"/>
            <w:shd w:val="clear" w:color="auto" w:fill="F2F5F8"/>
          </w:tcPr>
          <w:p>
            <w:r>
              <w:rPr>
                <w:b w:val="0"/>
                <w:sz w:val="18"/>
              </w:rPr>
              <w:t>1,200</w:t>
            </w:r>
          </w:p>
        </w:tc>
        <w:tc>
          <w:tcPr>
            <w:tcW w:type="dxa" w:w="1506"/>
            <w:shd w:val="clear" w:color="auto" w:fill="F2F5F8"/>
          </w:tcPr>
          <w:p>
            <w:r>
              <w:rPr>
                <w:b w:val="0"/>
                <w:sz w:val="18"/>
              </w:rPr>
              <w:t>1,100</w:t>
            </w:r>
          </w:p>
        </w:tc>
        <w:tc>
          <w:tcPr>
            <w:tcW w:type="dxa" w:w="1506"/>
            <w:shd w:val="clear" w:color="auto" w:fill="F2F5F8"/>
          </w:tcPr>
          <w:p>
            <w:r>
              <w:rPr>
                <w:b w:val="0"/>
                <w:sz w:val="18"/>
              </w:rPr>
              <w:t>AI</w:t>
            </w:r>
          </w:p>
        </w:tc>
      </w:tr>
      <w:tr>
        <w:tc>
          <w:tcPr>
            <w:tcW w:type="dxa" w:w="1506"/>
            <w:shd w:val="clear" w:color="auto" w:fill="E8ECF0"/>
          </w:tcPr>
          <w:p>
            <w:r>
              <w:rPr>
                <w:b w:val="0"/>
                <w:sz w:val="18"/>
              </w:rPr>
              <w:t>ai2</w:t>
            </w:r>
          </w:p>
        </w:tc>
        <w:tc>
          <w:tcPr>
            <w:tcW w:type="dxa" w:w="1506"/>
            <w:shd w:val="clear" w:color="auto" w:fill="E8ECF0"/>
          </w:tcPr>
          <w:p>
            <w:r>
              <w:rPr>
                <w:b w:val="0"/>
                <w:sz w:val="18"/>
              </w:rPr>
              <w:t>Extended — dual optics</w:t>
            </w:r>
          </w:p>
        </w:tc>
        <w:tc>
          <w:tcPr>
            <w:tcW w:type="dxa" w:w="1506"/>
            <w:shd w:val="clear" w:color="auto" w:fill="E8ECF0"/>
          </w:tcPr>
          <w:p>
            <w:r>
              <w:rPr>
                <w:b w:val="0"/>
                <w:sz w:val="18"/>
              </w:rPr>
              <w:t>vehicle 1,200 m · person 500 m · 50 targets · 6T</w:t>
            </w:r>
          </w:p>
        </w:tc>
        <w:tc>
          <w:tcPr>
            <w:tcW w:type="dxa" w:w="1506"/>
            <w:shd w:val="clear" w:color="auto" w:fill="E8ECF0"/>
          </w:tcPr>
          <w:p>
            <w:r>
              <w:rPr>
                <w:b w:val="0"/>
                <w:sz w:val="18"/>
              </w:rPr>
              <w:t>1,850</w:t>
            </w:r>
          </w:p>
        </w:tc>
        <w:tc>
          <w:tcPr>
            <w:tcW w:type="dxa" w:w="1506"/>
            <w:shd w:val="clear" w:color="auto" w:fill="E8ECF0"/>
          </w:tcPr>
          <w:p>
            <w:r>
              <w:rPr>
                <w:b w:val="0"/>
                <w:sz w:val="18"/>
              </w:rPr>
              <w:t>1,800</w:t>
            </w:r>
          </w:p>
        </w:tc>
        <w:tc>
          <w:tcPr>
            <w:tcW w:type="dxa" w:w="1506"/>
            <w:shd w:val="clear" w:color="auto" w:fill="E8ECF0"/>
          </w:tcPr>
          <w:p>
            <w:r>
              <w:rPr>
                <w:b w:val="0"/>
                <w:sz w:val="18"/>
              </w:rPr>
              <w:t>1,750</w:t>
            </w:r>
          </w:p>
        </w:tc>
        <w:tc>
          <w:tcPr>
            <w:tcW w:type="dxa" w:w="1506"/>
            <w:shd w:val="clear" w:color="auto" w:fill="E8ECF0"/>
          </w:tcPr>
          <w:p>
            <w:r>
              <w:rPr>
                <w:b w:val="0"/>
                <w:sz w:val="18"/>
              </w:rPr>
              <w:t>AI</w:t>
            </w:r>
          </w:p>
        </w:tc>
      </w:tr>
      <w:tr>
        <w:tc>
          <w:tcPr>
            <w:tcW w:type="dxa" w:w="1506"/>
            <w:shd w:val="clear" w:color="auto" w:fill="F2F5F8"/>
          </w:tcPr>
          <w:p>
            <w:r>
              <w:rPr>
                <w:b w:val="0"/>
                <w:sz w:val="18"/>
              </w:rPr>
              <w:t>ai3</w:t>
            </w:r>
          </w:p>
        </w:tc>
        <w:tc>
          <w:tcPr>
            <w:tcW w:type="dxa" w:w="1506"/>
            <w:shd w:val="clear" w:color="auto" w:fill="F2F5F8"/>
          </w:tcPr>
          <w:p>
            <w:r>
              <w:rPr>
                <w:b w:val="0"/>
                <w:sz w:val="18"/>
              </w:rPr>
              <w:t>Thermal 384 — optics + thermal</w:t>
            </w:r>
          </w:p>
        </w:tc>
        <w:tc>
          <w:tcPr>
            <w:tcW w:type="dxa" w:w="1506"/>
            <w:shd w:val="clear" w:color="auto" w:fill="F2F5F8"/>
          </w:tcPr>
          <w:p>
            <w:r>
              <w:rPr>
                <w:b w:val="0"/>
                <w:sz w:val="18"/>
              </w:rPr>
              <w:t>single optics + thermal 384</w:t>
            </w:r>
          </w:p>
        </w:tc>
        <w:tc>
          <w:tcPr>
            <w:tcW w:type="dxa" w:w="1506"/>
            <w:shd w:val="clear" w:color="auto" w:fill="F2F5F8"/>
          </w:tcPr>
          <w:p>
            <w:r>
              <w:rPr>
                <w:b w:val="0"/>
                <w:sz w:val="18"/>
              </w:rPr>
              <w:t>3,250</w:t>
            </w:r>
          </w:p>
        </w:tc>
        <w:tc>
          <w:tcPr>
            <w:tcW w:type="dxa" w:w="1506"/>
            <w:shd w:val="clear" w:color="auto" w:fill="F2F5F8"/>
          </w:tcPr>
          <w:p>
            <w:r>
              <w:rPr>
                <w:b w:val="0"/>
                <w:sz w:val="18"/>
              </w:rPr>
              <w:t>3,150</w:t>
            </w:r>
          </w:p>
        </w:tc>
        <w:tc>
          <w:tcPr>
            <w:tcW w:type="dxa" w:w="1506"/>
            <w:shd w:val="clear" w:color="auto" w:fill="F2F5F8"/>
          </w:tcPr>
          <w:p>
            <w:r>
              <w:rPr>
                <w:b w:val="0"/>
                <w:sz w:val="18"/>
              </w:rPr>
              <w:t>3,000</w:t>
            </w:r>
          </w:p>
        </w:tc>
        <w:tc>
          <w:tcPr>
            <w:tcW w:type="dxa" w:w="1506"/>
            <w:shd w:val="clear" w:color="auto" w:fill="F2F5F8"/>
          </w:tcPr>
          <w:p>
            <w:r>
              <w:rPr>
                <w:b w:val="0"/>
                <w:sz w:val="18"/>
              </w:rPr>
              <w:t>AI</w:t>
            </w:r>
          </w:p>
        </w:tc>
      </w:tr>
      <w:tr>
        <w:tc>
          <w:tcPr>
            <w:tcW w:type="dxa" w:w="1506"/>
            <w:shd w:val="clear" w:color="auto" w:fill="E8ECF0"/>
          </w:tcPr>
          <w:p>
            <w:r>
              <w:rPr>
                <w:b w:val="0"/>
                <w:sz w:val="18"/>
              </w:rPr>
              <w:t>ai4</w:t>
            </w:r>
          </w:p>
        </w:tc>
        <w:tc>
          <w:tcPr>
            <w:tcW w:type="dxa" w:w="1506"/>
            <w:shd w:val="clear" w:color="auto" w:fill="E8ECF0"/>
          </w:tcPr>
          <w:p>
            <w:r>
              <w:rPr>
                <w:b w:val="0"/>
                <w:sz w:val="18"/>
              </w:rPr>
              <w:t>Pre-top — dual + thermal 384</w:t>
            </w:r>
          </w:p>
        </w:tc>
        <w:tc>
          <w:tcPr>
            <w:tcW w:type="dxa" w:w="1506"/>
            <w:shd w:val="clear" w:color="auto" w:fill="E8ECF0"/>
          </w:tcPr>
          <w:p>
            <w:r>
              <w:rPr>
                <w:b w:val="0"/>
                <w:sz w:val="18"/>
              </w:rPr>
              <w:t>dual + thermal 384</w:t>
            </w:r>
          </w:p>
        </w:tc>
        <w:tc>
          <w:tcPr>
            <w:tcW w:type="dxa" w:w="1506"/>
            <w:shd w:val="clear" w:color="auto" w:fill="E8ECF0"/>
          </w:tcPr>
          <w:p>
            <w:r>
              <w:rPr>
                <w:b w:val="0"/>
                <w:sz w:val="18"/>
              </w:rPr>
              <w:t>4,250</w:t>
            </w:r>
          </w:p>
        </w:tc>
        <w:tc>
          <w:tcPr>
            <w:tcW w:type="dxa" w:w="1506"/>
            <w:shd w:val="clear" w:color="auto" w:fill="E8ECF0"/>
          </w:tcPr>
          <w:p>
            <w:r>
              <w:rPr>
                <w:b w:val="0"/>
                <w:sz w:val="18"/>
              </w:rPr>
              <w:t>4,050</w:t>
            </w:r>
          </w:p>
        </w:tc>
        <w:tc>
          <w:tcPr>
            <w:tcW w:type="dxa" w:w="1506"/>
            <w:shd w:val="clear" w:color="auto" w:fill="E8ECF0"/>
          </w:tcPr>
          <w:p>
            <w:r>
              <w:rPr>
                <w:b w:val="0"/>
                <w:sz w:val="18"/>
              </w:rPr>
              <w:t>3,900</w:t>
            </w:r>
          </w:p>
        </w:tc>
        <w:tc>
          <w:tcPr>
            <w:tcW w:type="dxa" w:w="1506"/>
            <w:shd w:val="clear" w:color="auto" w:fill="E8ECF0"/>
          </w:tcPr>
          <w:p>
            <w:r>
              <w:rPr>
                <w:b w:val="0"/>
                <w:sz w:val="18"/>
              </w:rPr>
              <w:t>AI</w:t>
            </w:r>
          </w:p>
        </w:tc>
      </w:tr>
      <w:tr>
        <w:tc>
          <w:tcPr>
            <w:tcW w:type="dxa" w:w="1506"/>
            <w:shd w:val="clear" w:color="auto" w:fill="F2F5F8"/>
          </w:tcPr>
          <w:p>
            <w:r>
              <w:rPr>
                <w:b w:val="0"/>
                <w:sz w:val="18"/>
              </w:rPr>
              <w:t>ai5</w:t>
            </w:r>
          </w:p>
        </w:tc>
        <w:tc>
          <w:tcPr>
            <w:tcW w:type="dxa" w:w="1506"/>
            <w:shd w:val="clear" w:color="auto" w:fill="F2F5F8"/>
          </w:tcPr>
          <w:p>
            <w:r>
              <w:rPr>
                <w:b w:val="0"/>
                <w:sz w:val="18"/>
              </w:rPr>
              <w:t>TOP ★ — dual + thermal 640</w:t>
            </w:r>
          </w:p>
        </w:tc>
        <w:tc>
          <w:tcPr>
            <w:tcW w:type="dxa" w:w="1506"/>
            <w:shd w:val="clear" w:color="auto" w:fill="F2F5F8"/>
          </w:tcPr>
          <w:p>
            <w:r>
              <w:rPr>
                <w:b w:val="0"/>
                <w:sz w:val="18"/>
              </w:rPr>
              <w:t>dual + thermal 640 · maximum</w:t>
            </w:r>
          </w:p>
        </w:tc>
        <w:tc>
          <w:tcPr>
            <w:tcW w:type="dxa" w:w="1506"/>
            <w:shd w:val="clear" w:color="auto" w:fill="F2F5F8"/>
          </w:tcPr>
          <w:p>
            <w:r>
              <w:rPr>
                <w:b w:val="0"/>
                <w:sz w:val="18"/>
              </w:rPr>
              <w:t>5,200</w:t>
            </w:r>
          </w:p>
        </w:tc>
        <w:tc>
          <w:tcPr>
            <w:tcW w:type="dxa" w:w="1506"/>
            <w:shd w:val="clear" w:color="auto" w:fill="F2F5F8"/>
          </w:tcPr>
          <w:p>
            <w:r>
              <w:rPr>
                <w:b w:val="0"/>
                <w:sz w:val="18"/>
              </w:rPr>
              <w:t>5,100</w:t>
            </w:r>
          </w:p>
        </w:tc>
        <w:tc>
          <w:tcPr>
            <w:tcW w:type="dxa" w:w="1506"/>
            <w:shd w:val="clear" w:color="auto" w:fill="F2F5F8"/>
          </w:tcPr>
          <w:p>
            <w:r>
              <w:rPr>
                <w:b w:val="0"/>
                <w:sz w:val="18"/>
              </w:rPr>
              <w:t>4,800</w:t>
            </w:r>
          </w:p>
        </w:tc>
        <w:tc>
          <w:tcPr>
            <w:tcW w:type="dxa" w:w="1506"/>
            <w:shd w:val="clear" w:color="auto" w:fill="F2F5F8"/>
          </w:tcPr>
          <w:p>
            <w:r>
              <w:rPr>
                <w:b w:val="0"/>
                <w:sz w:val="18"/>
              </w:rPr>
              <w:t>TOP★</w:t>
            </w:r>
          </w:p>
        </w:tc>
      </w:tr>
    </w:tbl>
    <w:p>
      <w:pPr>
        <w:spacing w:before="280" w:after="80"/>
      </w:pPr>
      <w:r>
        <w:rPr>
          <w:b/>
          <w:color w:val="1F3864"/>
          <w:sz w:val="28"/>
        </w:rPr>
        <w:t>12. Ground Equipment</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shd w:val="clear" w:color="auto" w:fill="1F3864"/>
          </w:tcPr>
          <w:p>
            <w:r>
              <w:rPr>
                <w:b/>
                <w:color w:val="FFFFFF"/>
                <w:sz w:val="18"/>
              </w:rPr>
              <w:t>ID</w:t>
            </w:r>
          </w:p>
        </w:tc>
        <w:tc>
          <w:tcPr>
            <w:tcW w:type="dxa" w:w="1757"/>
            <w:shd w:val="clear" w:color="auto" w:fill="1F3864"/>
          </w:tcPr>
          <w:p>
            <w:r>
              <w:rPr>
                <w:b/>
                <w:color w:val="FFFFFF"/>
                <w:sz w:val="18"/>
              </w:rPr>
              <w:t>Name</w:t>
            </w:r>
          </w:p>
        </w:tc>
        <w:tc>
          <w:tcPr>
            <w:tcW w:type="dxa" w:w="1757"/>
            <w:shd w:val="clear" w:color="auto" w:fill="1F3864"/>
          </w:tcPr>
          <w:p>
            <w:r>
              <w:rPr>
                <w:b/>
                <w:color w:val="FFFFFF"/>
                <w:sz w:val="18"/>
              </w:rPr>
              <w:t>Description</w:t>
            </w:r>
          </w:p>
        </w:tc>
        <w:tc>
          <w:tcPr>
            <w:tcW w:type="dxa" w:w="1757"/>
            <w:shd w:val="clear" w:color="auto" w:fill="1F3864"/>
          </w:tcPr>
          <w:p>
            <w:r>
              <w:rPr>
                <w:b/>
                <w:color w:val="FFFFFF"/>
                <w:sz w:val="18"/>
              </w:rPr>
              <w:t>Sample</w:t>
            </w:r>
          </w:p>
        </w:tc>
        <w:tc>
          <w:tcPr>
            <w:tcW w:type="dxa" w:w="1757"/>
            <w:shd w:val="clear" w:color="auto" w:fill="1F3864"/>
          </w:tcPr>
          <w:p>
            <w:r>
              <w:rPr>
                <w:b/>
                <w:color w:val="FFFFFF"/>
                <w:sz w:val="18"/>
              </w:rPr>
              <w:t>1,000+</w:t>
            </w:r>
          </w:p>
        </w:tc>
        <w:tc>
          <w:tcPr>
            <w:tcW w:type="dxa" w:w="1757"/>
            <w:shd w:val="clear" w:color="auto" w:fill="1F3864"/>
          </w:tcPr>
          <w:p>
            <w:r>
              <w:rPr>
                <w:b/>
                <w:color w:val="FFFFFF"/>
                <w:sz w:val="18"/>
              </w:rPr>
              <w:t>5,000+</w:t>
            </w:r>
          </w:p>
        </w:tc>
      </w:tr>
      <w:tr>
        <w:tc>
          <w:tcPr>
            <w:tcW w:type="dxa" w:w="1757"/>
            <w:shd w:val="clear" w:color="auto" w:fill="E8ECF0"/>
          </w:tcPr>
          <w:p>
            <w:r>
              <w:rPr>
                <w:b w:val="0"/>
                <w:sz w:val="18"/>
              </w:rPr>
              <w:t>rc</w:t>
            </w:r>
          </w:p>
        </w:tc>
        <w:tc>
          <w:tcPr>
            <w:tcW w:type="dxa" w:w="1757"/>
            <w:shd w:val="clear" w:color="auto" w:fill="E8ECF0"/>
          </w:tcPr>
          <w:p>
            <w:r>
              <w:rPr>
                <w:b w:val="0"/>
                <w:sz w:val="18"/>
              </w:rPr>
              <w:t>RadioMaster TX12 Mark II controller</w:t>
            </w:r>
          </w:p>
        </w:tc>
        <w:tc>
          <w:tcPr>
            <w:tcW w:type="dxa" w:w="1757"/>
            <w:shd w:val="clear" w:color="auto" w:fill="E8ECF0"/>
          </w:tcPr>
          <w:p>
            <w:r>
              <w:rPr>
                <w:b w:val="0"/>
                <w:sz w:val="18"/>
              </w:rPr>
              <w:t>ELRS FCC · EdgeTX</w:t>
            </w:r>
          </w:p>
        </w:tc>
        <w:tc>
          <w:tcPr>
            <w:tcW w:type="dxa" w:w="1757"/>
            <w:shd w:val="clear" w:color="auto" w:fill="E8ECF0"/>
          </w:tcPr>
          <w:p>
            <w:r>
              <w:rPr>
                <w:b w:val="0"/>
                <w:sz w:val="18"/>
              </w:rPr>
              <w:t>650</w:t>
            </w:r>
          </w:p>
        </w:tc>
        <w:tc>
          <w:tcPr>
            <w:tcW w:type="dxa" w:w="1757"/>
            <w:shd w:val="clear" w:color="auto" w:fill="E8ECF0"/>
          </w:tcPr>
          <w:p>
            <w:r>
              <w:rPr>
                <w:b w:val="0"/>
                <w:sz w:val="18"/>
              </w:rPr>
              <w:t>600</w:t>
            </w:r>
          </w:p>
        </w:tc>
        <w:tc>
          <w:tcPr>
            <w:tcW w:type="dxa" w:w="1757"/>
            <w:shd w:val="clear" w:color="auto" w:fill="E8ECF0"/>
          </w:tcPr>
          <w:p>
            <w:r>
              <w:rPr>
                <w:b w:val="0"/>
                <w:sz w:val="18"/>
              </w:rPr>
              <w:t>580</w:t>
            </w:r>
          </w:p>
        </w:tc>
      </w:tr>
      <w:tr>
        <w:tc>
          <w:tcPr>
            <w:tcW w:type="dxa" w:w="1757"/>
            <w:shd w:val="clear" w:color="auto" w:fill="F2F5F8"/>
          </w:tcPr>
          <w:p>
            <w:r>
              <w:rPr>
                <w:b w:val="0"/>
                <w:sz w:val="18"/>
              </w:rPr>
              <w:t>goggb</w:t>
            </w:r>
          </w:p>
        </w:tc>
        <w:tc>
          <w:tcPr>
            <w:tcW w:type="dxa" w:w="1757"/>
            <w:shd w:val="clear" w:color="auto" w:fill="F2F5F8"/>
          </w:tcPr>
          <w:p>
            <w:r>
              <w:rPr>
                <w:b w:val="0"/>
                <w:sz w:val="18"/>
              </w:rPr>
              <w:t>Basic 5.8G FPV goggles</w:t>
            </w:r>
          </w:p>
        </w:tc>
        <w:tc>
          <w:tcPr>
            <w:tcW w:type="dxa" w:w="1757"/>
            <w:shd w:val="clear" w:color="auto" w:fill="F2F5F8"/>
          </w:tcPr>
          <w:p>
            <w:r>
              <w:rPr>
                <w:b w:val="0"/>
                <w:sz w:val="18"/>
              </w:rPr>
              <w:t>standard goggles</w:t>
            </w:r>
          </w:p>
        </w:tc>
        <w:tc>
          <w:tcPr>
            <w:tcW w:type="dxa" w:w="1757"/>
            <w:shd w:val="clear" w:color="auto" w:fill="F2F5F8"/>
          </w:tcPr>
          <w:p>
            <w:r>
              <w:rPr>
                <w:b w:val="0"/>
                <w:sz w:val="18"/>
              </w:rPr>
              <w:t>420</w:t>
            </w:r>
          </w:p>
        </w:tc>
        <w:tc>
          <w:tcPr>
            <w:tcW w:type="dxa" w:w="1757"/>
            <w:shd w:val="clear" w:color="auto" w:fill="F2F5F8"/>
          </w:tcPr>
          <w:p>
            <w:r>
              <w:rPr>
                <w:b w:val="0"/>
                <w:sz w:val="18"/>
              </w:rPr>
              <w:t>400</w:t>
            </w:r>
          </w:p>
        </w:tc>
        <w:tc>
          <w:tcPr>
            <w:tcW w:type="dxa" w:w="1757"/>
            <w:shd w:val="clear" w:color="auto" w:fill="F2F5F8"/>
          </w:tcPr>
          <w:p>
            <w:r>
              <w:rPr>
                <w:b w:val="0"/>
                <w:sz w:val="18"/>
              </w:rPr>
              <w:t>380</w:t>
            </w:r>
          </w:p>
        </w:tc>
      </w:tr>
      <w:tr>
        <w:tc>
          <w:tcPr>
            <w:tcW w:type="dxa" w:w="1757"/>
            <w:shd w:val="clear" w:color="auto" w:fill="E8ECF0"/>
          </w:tcPr>
          <w:p>
            <w:r>
              <w:rPr>
                <w:b w:val="0"/>
                <w:sz w:val="18"/>
              </w:rPr>
              <w:t>gogbc</w:t>
            </w:r>
          </w:p>
        </w:tc>
        <w:tc>
          <w:tcPr>
            <w:tcW w:type="dxa" w:w="1757"/>
            <w:shd w:val="clear" w:color="auto" w:fill="E8ECF0"/>
          </w:tcPr>
          <w:p>
            <w:r>
              <w:rPr>
                <w:b w:val="0"/>
                <w:sz w:val="18"/>
              </w:rPr>
              <w:t>SKYZONE Cobra X V4</w:t>
            </w:r>
          </w:p>
        </w:tc>
        <w:tc>
          <w:tcPr>
            <w:tcW w:type="dxa" w:w="1757"/>
            <w:shd w:val="clear" w:color="auto" w:fill="E8ECF0"/>
          </w:tcPr>
          <w:p>
            <w:r>
              <w:rPr>
                <w:b w:val="0"/>
                <w:sz w:val="18"/>
              </w:rPr>
              <w:t>$220 (≈¥1,368) · DVR · Diversity · Steadyview · 5.8G 48CH</w:t>
            </w:r>
          </w:p>
        </w:tc>
        <w:tc>
          <w:tcPr>
            <w:tcW w:type="dxa" w:w="1757"/>
            <w:shd w:val="clear" w:color="auto" w:fill="E8ECF0"/>
          </w:tcPr>
          <w:p>
            <w:r>
              <w:rPr>
                <w:b w:val="0"/>
                <w:sz w:val="18"/>
              </w:rPr>
              <w:t>dyn.</w:t>
            </w:r>
          </w:p>
        </w:tc>
        <w:tc>
          <w:tcPr>
            <w:tcW w:type="dxa" w:w="1757"/>
            <w:shd w:val="clear" w:color="auto" w:fill="E8ECF0"/>
          </w:tcPr>
          <w:p>
            <w:r>
              <w:rPr>
                <w:b w:val="0"/>
                <w:sz w:val="18"/>
              </w:rPr>
              <w:t>dyn.</w:t>
            </w:r>
          </w:p>
        </w:tc>
        <w:tc>
          <w:tcPr>
            <w:tcW w:type="dxa" w:w="1757"/>
            <w:shd w:val="clear" w:color="auto" w:fill="E8ECF0"/>
          </w:tcPr>
          <w:p>
            <w:r>
              <w:rPr>
                <w:b w:val="0"/>
                <w:sz w:val="18"/>
              </w:rPr>
              <w:t>dyn.</w:t>
            </w:r>
          </w:p>
        </w:tc>
      </w:tr>
      <w:tr>
        <w:tc>
          <w:tcPr>
            <w:tcW w:type="dxa" w:w="1757"/>
            <w:shd w:val="clear" w:color="auto" w:fill="F2F5F8"/>
          </w:tcPr>
          <w:p>
            <w:r>
              <w:rPr>
                <w:b w:val="0"/>
                <w:sz w:val="18"/>
              </w:rPr>
              <w:t>sd32</w:t>
            </w:r>
          </w:p>
        </w:tc>
        <w:tc>
          <w:tcPr>
            <w:tcW w:type="dxa" w:w="1757"/>
            <w:shd w:val="clear" w:color="auto" w:fill="F2F5F8"/>
          </w:tcPr>
          <w:p>
            <w:r>
              <w:rPr>
                <w:b w:val="0"/>
                <w:sz w:val="18"/>
              </w:rPr>
              <w:t>MicroSDHC 32GB V10 A1</w:t>
            </w:r>
          </w:p>
        </w:tc>
        <w:tc>
          <w:tcPr>
            <w:tcW w:type="dxa" w:w="1757"/>
            <w:shd w:val="clear" w:color="auto" w:fill="F2F5F8"/>
          </w:tcPr>
          <w:p>
            <w:r>
              <w:rPr>
                <w:b w:val="0"/>
                <w:sz w:val="18"/>
              </w:rPr>
              <w:t>for FPV goggles · × 1 pc/kit</w:t>
            </w:r>
          </w:p>
        </w:tc>
        <w:tc>
          <w:tcPr>
            <w:tcW w:type="dxa" w:w="1757"/>
            <w:shd w:val="clear" w:color="auto" w:fill="F2F5F8"/>
          </w:tcPr>
          <w:p>
            <w:r>
              <w:rPr>
                <w:b w:val="0"/>
                <w:sz w:val="18"/>
              </w:rPr>
              <w:t>70</w:t>
            </w:r>
          </w:p>
        </w:tc>
        <w:tc>
          <w:tcPr>
            <w:tcW w:type="dxa" w:w="1757"/>
            <w:shd w:val="clear" w:color="auto" w:fill="F2F5F8"/>
          </w:tcPr>
          <w:p>
            <w:r>
              <w:rPr>
                <w:b w:val="0"/>
                <w:sz w:val="18"/>
              </w:rPr>
              <w:t>70</w:t>
            </w:r>
          </w:p>
        </w:tc>
        <w:tc>
          <w:tcPr>
            <w:tcW w:type="dxa" w:w="1757"/>
            <w:shd w:val="clear" w:color="auto" w:fill="F2F5F8"/>
          </w:tcPr>
          <w:p>
            <w:r>
              <w:rPr>
                <w:b w:val="0"/>
                <w:sz w:val="18"/>
              </w:rPr>
              <w:t>70</w:t>
            </w:r>
          </w:p>
        </w:tc>
      </w:tr>
      <w:tr>
        <w:tc>
          <w:tcPr>
            <w:tcW w:type="dxa" w:w="1757"/>
            <w:shd w:val="clear" w:color="auto" w:fill="E8ECF0"/>
          </w:tcPr>
          <w:p>
            <w:r>
              <w:rPr>
                <w:b w:val="0"/>
                <w:sz w:val="18"/>
              </w:rPr>
              <w:t>chr6</w:t>
            </w:r>
          </w:p>
        </w:tc>
        <w:tc>
          <w:tcPr>
            <w:tcW w:type="dxa" w:w="1757"/>
            <w:shd w:val="clear" w:color="auto" w:fill="E8ECF0"/>
          </w:tcPr>
          <w:p>
            <w:r>
              <w:rPr>
                <w:b w:val="0"/>
                <w:sz w:val="18"/>
              </w:rPr>
              <w:t>6S Charger</w:t>
            </w:r>
          </w:p>
        </w:tc>
        <w:tc>
          <w:tcPr>
            <w:tcW w:type="dxa" w:w="1757"/>
            <w:shd w:val="clear" w:color="auto" w:fill="E8ECF0"/>
          </w:tcPr>
          <w:p>
            <w:r>
              <w:rPr>
                <w:b w:val="0"/>
                <w:sz w:val="18"/>
              </w:rPr>
              <w:t>HOTA D6 Pro · for F10</w:t>
            </w:r>
          </w:p>
        </w:tc>
        <w:tc>
          <w:tcPr>
            <w:tcW w:type="dxa" w:w="1757"/>
            <w:shd w:val="clear" w:color="auto" w:fill="E8ECF0"/>
          </w:tcPr>
          <w:p>
            <w:r>
              <w:rPr>
                <w:b w:val="0"/>
                <w:sz w:val="18"/>
              </w:rPr>
              <w:t>350</w:t>
            </w:r>
          </w:p>
        </w:tc>
        <w:tc>
          <w:tcPr>
            <w:tcW w:type="dxa" w:w="1757"/>
            <w:shd w:val="clear" w:color="auto" w:fill="E8ECF0"/>
          </w:tcPr>
          <w:p>
            <w:r>
              <w:rPr>
                <w:b w:val="0"/>
                <w:sz w:val="18"/>
              </w:rPr>
              <w:t>300</w:t>
            </w:r>
          </w:p>
        </w:tc>
        <w:tc>
          <w:tcPr>
            <w:tcW w:type="dxa" w:w="1757"/>
            <w:shd w:val="clear" w:color="auto" w:fill="E8ECF0"/>
          </w:tcPr>
          <w:p>
            <w:r>
              <w:rPr>
                <w:b w:val="0"/>
                <w:sz w:val="18"/>
              </w:rPr>
              <w:t>280</w:t>
            </w:r>
          </w:p>
        </w:tc>
      </w:tr>
      <w:tr>
        <w:tc>
          <w:tcPr>
            <w:tcW w:type="dxa" w:w="1757"/>
            <w:shd w:val="clear" w:color="auto" w:fill="F2F5F8"/>
          </w:tcPr>
          <w:p>
            <w:r>
              <w:rPr>
                <w:b w:val="0"/>
                <w:sz w:val="18"/>
              </w:rPr>
              <w:t>chr8</w:t>
            </w:r>
          </w:p>
        </w:tc>
        <w:tc>
          <w:tcPr>
            <w:tcW w:type="dxa" w:w="1757"/>
            <w:shd w:val="clear" w:color="auto" w:fill="F2F5F8"/>
          </w:tcPr>
          <w:p>
            <w:r>
              <w:rPr>
                <w:b w:val="0"/>
                <w:sz w:val="18"/>
              </w:rPr>
              <w:t>8S Charger</w:t>
            </w:r>
          </w:p>
        </w:tc>
        <w:tc>
          <w:tcPr>
            <w:tcW w:type="dxa" w:w="1757"/>
            <w:shd w:val="clear" w:color="auto" w:fill="F2F5F8"/>
          </w:tcPr>
          <w:p>
            <w:r>
              <w:rPr>
                <w:b w:val="0"/>
                <w:sz w:val="18"/>
              </w:rPr>
              <w:t>for F13 / F15</w:t>
            </w:r>
          </w:p>
        </w:tc>
        <w:tc>
          <w:tcPr>
            <w:tcW w:type="dxa" w:w="1757"/>
            <w:shd w:val="clear" w:color="auto" w:fill="F2F5F8"/>
          </w:tcPr>
          <w:p>
            <w:r>
              <w:rPr>
                <w:b w:val="0"/>
                <w:sz w:val="18"/>
              </w:rPr>
              <w:t>550</w:t>
            </w:r>
          </w:p>
        </w:tc>
        <w:tc>
          <w:tcPr>
            <w:tcW w:type="dxa" w:w="1757"/>
            <w:shd w:val="clear" w:color="auto" w:fill="F2F5F8"/>
          </w:tcPr>
          <w:p>
            <w:r>
              <w:rPr>
                <w:b w:val="0"/>
                <w:sz w:val="18"/>
              </w:rPr>
              <w:t>500</w:t>
            </w:r>
          </w:p>
        </w:tc>
        <w:tc>
          <w:tcPr>
            <w:tcW w:type="dxa" w:w="1757"/>
            <w:shd w:val="clear" w:color="auto" w:fill="F2F5F8"/>
          </w:tcPr>
          <w:p>
            <w:r>
              <w:rPr>
                <w:b w:val="0"/>
                <w:sz w:val="18"/>
              </w:rPr>
              <w:t>450</w:t>
            </w:r>
          </w:p>
        </w:tc>
      </w:tr>
      <w:tr>
        <w:tc>
          <w:tcPr>
            <w:tcW w:type="dxa" w:w="1757"/>
            <w:shd w:val="clear" w:color="auto" w:fill="E8ECF0"/>
          </w:tcPr>
          <w:p>
            <w:r>
              <w:rPr>
                <w:b w:val="0"/>
                <w:sz w:val="18"/>
              </w:rPr>
              <w:t>nano_jr</w:t>
            </w:r>
          </w:p>
        </w:tc>
        <w:tc>
          <w:tcPr>
            <w:tcW w:type="dxa" w:w="1757"/>
            <w:shd w:val="clear" w:color="auto" w:fill="E8ECF0"/>
          </w:tcPr>
          <w:p>
            <w:r>
              <w:rPr>
                <w:b w:val="0"/>
                <w:sz w:val="18"/>
              </w:rPr>
              <w:t>Nano-JR → Micro-JR Adapter</w:t>
            </w:r>
          </w:p>
        </w:tc>
        <w:tc>
          <w:tcPr>
            <w:tcW w:type="dxa" w:w="1757"/>
            <w:shd w:val="clear" w:color="auto" w:fill="E8ECF0"/>
          </w:tcPr>
          <w:p>
            <w:r>
              <w:rPr>
                <w:b w:val="0"/>
                <w:sz w:val="18"/>
              </w:rPr>
              <w:t>for TX NANO GEMINI ELRS</w:t>
            </w:r>
          </w:p>
        </w:tc>
        <w:tc>
          <w:tcPr>
            <w:tcW w:type="dxa" w:w="1757"/>
            <w:shd w:val="clear" w:color="auto" w:fill="E8ECF0"/>
          </w:tcPr>
          <w:p>
            <w:r>
              <w:rPr>
                <w:b w:val="0"/>
                <w:sz w:val="18"/>
              </w:rPr>
              <w:t>33</w:t>
            </w:r>
          </w:p>
        </w:tc>
        <w:tc>
          <w:tcPr>
            <w:tcW w:type="dxa" w:w="1757"/>
            <w:shd w:val="clear" w:color="auto" w:fill="E8ECF0"/>
          </w:tcPr>
          <w:p>
            <w:r>
              <w:rPr>
                <w:b w:val="0"/>
                <w:sz w:val="18"/>
              </w:rPr>
              <w:t>33</w:t>
            </w:r>
          </w:p>
        </w:tc>
        <w:tc>
          <w:tcPr>
            <w:tcW w:type="dxa" w:w="1757"/>
            <w:shd w:val="clear" w:color="auto" w:fill="E8ECF0"/>
          </w:tcPr>
          <w:p>
            <w:r>
              <w:rPr>
                <w:b w:val="0"/>
                <w:sz w:val="18"/>
              </w:rPr>
              <w:t>33</w:t>
            </w:r>
          </w:p>
        </w:tc>
      </w:tr>
    </w:tbl>
    <w:p>
      <w:pPr>
        <w:spacing w:before="280" w:after="80"/>
      </w:pPr>
      <w:r>
        <w:rPr>
          <w:b/>
          <w:color w:val="1F3864"/>
          <w:sz w:val="28"/>
        </w:rPr>
        <w:t>13. Antennas</w:t>
      </w:r>
    </w:p>
    <w:p>
      <w:r>
        <w:rPr>
          <w:b w:val="0"/>
          <w:i/>
          <w:sz w:val="18"/>
        </w:rPr>
        <w:t>Same price across all tariffs.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shd w:val="clear" w:color="auto" w:fill="1F3864"/>
          </w:tcPr>
          <w:p>
            <w:r>
              <w:rPr>
                <w:b/>
                <w:color w:val="FFFFFF"/>
                <w:sz w:val="18"/>
              </w:rPr>
              <w:t>ID</w:t>
            </w:r>
          </w:p>
        </w:tc>
        <w:tc>
          <w:tcPr>
            <w:tcW w:type="dxa" w:w="2635"/>
            <w:shd w:val="clear" w:color="auto" w:fill="1F3864"/>
          </w:tcPr>
          <w:p>
            <w:r>
              <w:rPr>
                <w:b/>
                <w:color w:val="FFFFFF"/>
                <w:sz w:val="18"/>
              </w:rPr>
              <w:t>Name</w:t>
            </w:r>
          </w:p>
        </w:tc>
        <w:tc>
          <w:tcPr>
            <w:tcW w:type="dxa" w:w="2635"/>
            <w:shd w:val="clear" w:color="auto" w:fill="1F3864"/>
          </w:tcPr>
          <w:p>
            <w:r>
              <w:rPr>
                <w:b/>
                <w:color w:val="FFFFFF"/>
                <w:sz w:val="18"/>
              </w:rPr>
              <w:t>Description</w:t>
            </w:r>
          </w:p>
        </w:tc>
        <w:tc>
          <w:tcPr>
            <w:tcW w:type="dxa" w:w="2635"/>
            <w:shd w:val="clear" w:color="auto" w:fill="1F3864"/>
          </w:tcPr>
          <w:p>
            <w:r>
              <w:rPr>
                <w:b/>
                <w:color w:val="FFFFFF"/>
                <w:sz w:val="18"/>
              </w:rPr>
              <w:t>Price</w:t>
            </w:r>
          </w:p>
        </w:tc>
      </w:tr>
      <w:tr>
        <w:tc>
          <w:tcPr>
            <w:tcW w:type="dxa" w:w="2635"/>
            <w:shd w:val="clear" w:color="auto" w:fill="E8ECF0"/>
          </w:tcPr>
          <w:p>
            <w:r>
              <w:rPr>
                <w:b w:val="0"/>
                <w:sz w:val="18"/>
              </w:rPr>
              <w:t>ant_mush</w:t>
            </w:r>
          </w:p>
        </w:tc>
        <w:tc>
          <w:tcPr>
            <w:tcW w:type="dxa" w:w="2635"/>
            <w:shd w:val="clear" w:color="auto" w:fill="E8ECF0"/>
          </w:tcPr>
          <w:p>
            <w:r>
              <w:rPr>
                <w:b w:val="0"/>
                <w:sz w:val="18"/>
              </w:rPr>
              <w:t>Mushroom 5.8G LHCP/RHCP 3.7dBi</w:t>
            </w:r>
          </w:p>
        </w:tc>
        <w:tc>
          <w:tcPr>
            <w:tcW w:type="dxa" w:w="2635"/>
            <w:shd w:val="clear" w:color="auto" w:fill="E8ECF0"/>
          </w:tcPr>
          <w:p>
            <w:r>
              <w:rPr>
                <w:b w:val="0"/>
                <w:sz w:val="18"/>
              </w:rPr>
              <w:t>circular, onboard</w:t>
            </w:r>
          </w:p>
        </w:tc>
        <w:tc>
          <w:tcPr>
            <w:tcW w:type="dxa" w:w="2635"/>
            <w:shd w:val="clear" w:color="auto" w:fill="E8ECF0"/>
          </w:tcPr>
          <w:p>
            <w:r>
              <w:rPr>
                <w:b w:val="0"/>
                <w:sz w:val="18"/>
              </w:rPr>
              <w:t>42</w:t>
            </w:r>
          </w:p>
        </w:tc>
      </w:tr>
      <w:tr>
        <w:tc>
          <w:tcPr>
            <w:tcW w:type="dxa" w:w="2635"/>
            <w:shd w:val="clear" w:color="auto" w:fill="F2F5F8"/>
          </w:tcPr>
          <w:p>
            <w:r>
              <w:rPr>
                <w:b w:val="0"/>
                <w:sz w:val="18"/>
              </w:rPr>
              <w:t>ant_patch</w:t>
            </w:r>
          </w:p>
        </w:tc>
        <w:tc>
          <w:tcPr>
            <w:tcW w:type="dxa" w:w="2635"/>
            <w:shd w:val="clear" w:color="auto" w:fill="F2F5F8"/>
          </w:tcPr>
          <w:p>
            <w:r>
              <w:rPr>
                <w:b w:val="0"/>
                <w:sz w:val="18"/>
              </w:rPr>
              <w:t>Foxeer Echo Patch 5.8G 8dBi LHCP</w:t>
            </w:r>
          </w:p>
        </w:tc>
        <w:tc>
          <w:tcPr>
            <w:tcW w:type="dxa" w:w="2635"/>
            <w:shd w:val="clear" w:color="auto" w:fill="F2F5F8"/>
          </w:tcPr>
          <w:p>
            <w:r>
              <w:rPr>
                <w:b w:val="0"/>
                <w:sz w:val="18"/>
              </w:rPr>
              <w:t>directional, ground</w:t>
            </w:r>
          </w:p>
        </w:tc>
        <w:tc>
          <w:tcPr>
            <w:tcW w:type="dxa" w:w="2635"/>
            <w:shd w:val="clear" w:color="auto" w:fill="F2F5F8"/>
          </w:tcPr>
          <w:p>
            <w:r>
              <w:rPr>
                <w:b w:val="0"/>
                <w:sz w:val="18"/>
              </w:rPr>
              <w:t>108</w:t>
            </w:r>
          </w:p>
        </w:tc>
      </w:tr>
      <w:tr>
        <w:tc>
          <w:tcPr>
            <w:tcW w:type="dxa" w:w="2635"/>
            <w:shd w:val="clear" w:color="auto" w:fill="E8ECF0"/>
          </w:tcPr>
          <w:p>
            <w:r>
              <w:rPr>
                <w:b w:val="0"/>
                <w:sz w:val="18"/>
              </w:rPr>
              <w:t>ant_moxon9</w:t>
            </w:r>
          </w:p>
        </w:tc>
        <w:tc>
          <w:tcPr>
            <w:tcW w:type="dxa" w:w="2635"/>
            <w:shd w:val="clear" w:color="auto" w:fill="E8ECF0"/>
          </w:tcPr>
          <w:p>
            <w:r>
              <w:rPr>
                <w:b w:val="0"/>
                <w:sz w:val="18"/>
              </w:rPr>
              <w:t>Moxon 900/915 MHz LP BETAFPV V2</w:t>
            </w:r>
          </w:p>
        </w:tc>
        <w:tc>
          <w:tcPr>
            <w:tcW w:type="dxa" w:w="2635"/>
            <w:shd w:val="clear" w:color="auto" w:fill="E8ECF0"/>
          </w:tcPr>
          <w:p>
            <w:r>
              <w:rPr>
                <w:b w:val="0"/>
                <w:sz w:val="18"/>
              </w:rPr>
              <w:t>directional 900 MHz for ELRS</w:t>
            </w:r>
          </w:p>
        </w:tc>
        <w:tc>
          <w:tcPr>
            <w:tcW w:type="dxa" w:w="2635"/>
            <w:shd w:val="clear" w:color="auto" w:fill="E8ECF0"/>
          </w:tcPr>
          <w:p>
            <w:r>
              <w:rPr>
                <w:b w:val="0"/>
                <w:sz w:val="18"/>
              </w:rPr>
              <w:t>48</w:t>
            </w:r>
          </w:p>
        </w:tc>
      </w:tr>
      <w:tr>
        <w:tc>
          <w:tcPr>
            <w:tcW w:type="dxa" w:w="2635"/>
            <w:shd w:val="clear" w:color="auto" w:fill="F2F5F8"/>
          </w:tcPr>
          <w:p>
            <w:r>
              <w:rPr>
                <w:b w:val="0"/>
                <w:sz w:val="18"/>
              </w:rPr>
              <w:t>ant_moxon24</w:t>
            </w:r>
          </w:p>
        </w:tc>
        <w:tc>
          <w:tcPr>
            <w:tcW w:type="dxa" w:w="2635"/>
            <w:shd w:val="clear" w:color="auto" w:fill="F2F5F8"/>
          </w:tcPr>
          <w:p>
            <w:r>
              <w:rPr>
                <w:b w:val="0"/>
                <w:sz w:val="18"/>
              </w:rPr>
              <w:t>Moxon 2400 MHz LP BETAFPV V2</w:t>
            </w:r>
          </w:p>
        </w:tc>
        <w:tc>
          <w:tcPr>
            <w:tcW w:type="dxa" w:w="2635"/>
            <w:shd w:val="clear" w:color="auto" w:fill="F2F5F8"/>
          </w:tcPr>
          <w:p>
            <w:r>
              <w:rPr>
                <w:b w:val="0"/>
                <w:sz w:val="18"/>
              </w:rPr>
              <w:t>directional 2.4 GHz for ELRS</w:t>
            </w:r>
          </w:p>
        </w:tc>
        <w:tc>
          <w:tcPr>
            <w:tcW w:type="dxa" w:w="2635"/>
            <w:shd w:val="clear" w:color="auto" w:fill="F2F5F8"/>
          </w:tcPr>
          <w:p>
            <w:r>
              <w:rPr>
                <w:b w:val="0"/>
                <w:sz w:val="18"/>
              </w:rPr>
              <w:t>41</w:t>
            </w:r>
          </w:p>
        </w:tc>
      </w:tr>
      <w:tr>
        <w:tc>
          <w:tcPr>
            <w:tcW w:type="dxa" w:w="2635"/>
            <w:shd w:val="clear" w:color="auto" w:fill="E8ECF0"/>
          </w:tcPr>
          <w:p>
            <w:r>
              <w:rPr>
                <w:b w:val="0"/>
                <w:sz w:val="18"/>
              </w:rPr>
              <w:t>ant_maple</w:t>
            </w:r>
          </w:p>
        </w:tc>
        <w:tc>
          <w:tcPr>
            <w:tcW w:type="dxa" w:w="2635"/>
            <w:shd w:val="clear" w:color="auto" w:fill="E8ECF0"/>
          </w:tcPr>
          <w:p>
            <w:r>
              <w:rPr>
                <w:b w:val="0"/>
                <w:sz w:val="18"/>
              </w:rPr>
              <w:t>Maple 5.8G 11dBi LHCP</w:t>
            </w:r>
          </w:p>
        </w:tc>
        <w:tc>
          <w:tcPr>
            <w:tcW w:type="dxa" w:w="2635"/>
            <w:shd w:val="clear" w:color="auto" w:fill="E8ECF0"/>
          </w:tcPr>
          <w:p>
            <w:r>
              <w:rPr>
                <w:b w:val="0"/>
                <w:sz w:val="18"/>
              </w:rPr>
              <w:t>circular, long-range</w:t>
            </w:r>
          </w:p>
        </w:tc>
        <w:tc>
          <w:tcPr>
            <w:tcW w:type="dxa" w:w="2635"/>
            <w:shd w:val="clear" w:color="auto" w:fill="E8ECF0"/>
          </w:tcPr>
          <w:p>
            <w:r>
              <w:rPr>
                <w:b w:val="0"/>
                <w:sz w:val="18"/>
              </w:rPr>
              <w:t>170</w:t>
            </w:r>
          </w:p>
        </w:tc>
      </w:tr>
      <w:tr>
        <w:tc>
          <w:tcPr>
            <w:tcW w:type="dxa" w:w="2635"/>
            <w:shd w:val="clear" w:color="auto" w:fill="F2F5F8"/>
          </w:tcPr>
          <w:p>
            <w:r>
              <w:rPr>
                <w:b w:val="0"/>
                <w:sz w:val="18"/>
              </w:rPr>
              <w:t>ant_helic</w:t>
            </w:r>
          </w:p>
        </w:tc>
        <w:tc>
          <w:tcPr>
            <w:tcW w:type="dxa" w:w="2635"/>
            <w:shd w:val="clear" w:color="auto" w:fill="F2F5F8"/>
          </w:tcPr>
          <w:p>
            <w:r>
              <w:rPr>
                <w:b w:val="0"/>
                <w:sz w:val="18"/>
              </w:rPr>
              <w:t>Helical 5.8G 13.8dBi LHCP/RHCP</w:t>
            </w:r>
          </w:p>
        </w:tc>
        <w:tc>
          <w:tcPr>
            <w:tcW w:type="dxa" w:w="2635"/>
            <w:shd w:val="clear" w:color="auto" w:fill="F2F5F8"/>
          </w:tcPr>
          <w:p>
            <w:r>
              <w:rPr>
                <w:b w:val="0"/>
                <w:sz w:val="18"/>
              </w:rPr>
              <w:t>helical, long-range</w:t>
            </w:r>
          </w:p>
        </w:tc>
        <w:tc>
          <w:tcPr>
            <w:tcW w:type="dxa" w:w="2635"/>
            <w:shd w:val="clear" w:color="auto" w:fill="F2F5F8"/>
          </w:tcPr>
          <w:p>
            <w:r>
              <w:rPr>
                <w:b w:val="0"/>
                <w:sz w:val="18"/>
              </w:rPr>
              <w:t>67</w:t>
            </w:r>
          </w:p>
        </w:tc>
      </w:tr>
      <w:tr>
        <w:tc>
          <w:tcPr>
            <w:tcW w:type="dxa" w:w="2635"/>
            <w:shd w:val="clear" w:color="auto" w:fill="E8ECF0"/>
          </w:tcPr>
          <w:p>
            <w:r>
              <w:rPr>
                <w:b w:val="0"/>
                <w:sz w:val="18"/>
              </w:rPr>
              <w:t>ant_clover</w:t>
            </w:r>
          </w:p>
        </w:tc>
        <w:tc>
          <w:tcPr>
            <w:tcW w:type="dxa" w:w="2635"/>
            <w:shd w:val="clear" w:color="auto" w:fill="E8ECF0"/>
          </w:tcPr>
          <w:p>
            <w:r>
              <w:rPr>
                <w:b w:val="0"/>
                <w:sz w:val="18"/>
              </w:rPr>
              <w:t>Clover 5.8G LHCP/RHCP</w:t>
            </w:r>
          </w:p>
        </w:tc>
        <w:tc>
          <w:tcPr>
            <w:tcW w:type="dxa" w:w="2635"/>
            <w:shd w:val="clear" w:color="auto" w:fill="E8ECF0"/>
          </w:tcPr>
          <w:p>
            <w:r>
              <w:rPr>
                <w:b w:val="0"/>
                <w:sz w:val="18"/>
              </w:rPr>
              <w:t>circular 5.8G</w:t>
            </w:r>
          </w:p>
        </w:tc>
        <w:tc>
          <w:tcPr>
            <w:tcW w:type="dxa" w:w="2635"/>
            <w:shd w:val="clear" w:color="auto" w:fill="E8ECF0"/>
          </w:tcPr>
          <w:p>
            <w:r>
              <w:rPr>
                <w:b w:val="0"/>
                <w:sz w:val="18"/>
              </w:rPr>
              <w:t>62</w:t>
            </w:r>
          </w:p>
        </w:tc>
      </w:tr>
      <w:tr>
        <w:tc>
          <w:tcPr>
            <w:tcW w:type="dxa" w:w="2635"/>
            <w:shd w:val="clear" w:color="auto" w:fill="F2F5F8"/>
          </w:tcPr>
          <w:p>
            <w:r>
              <w:rPr>
                <w:b w:val="0"/>
                <w:sz w:val="18"/>
              </w:rPr>
              <w:t>ant_feed</w:t>
            </w:r>
          </w:p>
        </w:tc>
        <w:tc>
          <w:tcPr>
            <w:tcW w:type="dxa" w:w="2635"/>
            <w:shd w:val="clear" w:color="auto" w:fill="F2F5F8"/>
          </w:tcPr>
          <w:p>
            <w:r>
              <w:rPr>
                <w:b w:val="0"/>
                <w:sz w:val="18"/>
              </w:rPr>
              <w:t>RG-402 SMA male-female feeder</w:t>
            </w:r>
          </w:p>
        </w:tc>
        <w:tc>
          <w:tcPr>
            <w:tcW w:type="dxa" w:w="2635"/>
            <w:shd w:val="clear" w:color="auto" w:fill="F2F5F8"/>
          </w:tcPr>
          <w:p>
            <w:r>
              <w:rPr>
                <w:b w:val="0"/>
                <w:sz w:val="18"/>
              </w:rPr>
              <w:t>feeder with SMA connectors</w:t>
            </w:r>
          </w:p>
        </w:tc>
        <w:tc>
          <w:tcPr>
            <w:tcW w:type="dxa" w:w="2635"/>
            <w:shd w:val="clear" w:color="auto" w:fill="F2F5F8"/>
          </w:tcPr>
          <w:p>
            <w:r>
              <w:rPr>
                <w:b w:val="0"/>
                <w:sz w:val="18"/>
              </w:rPr>
              <w:t>46</w:t>
            </w:r>
          </w:p>
        </w:tc>
      </w:tr>
    </w:tbl>
    <w:p>
      <w:pPr>
        <w:spacing w:before="280" w:after="80"/>
      </w:pPr>
      <w:r>
        <w:rPr>
          <w:b/>
          <w:color w:val="1F3864"/>
          <w:sz w:val="28"/>
        </w:rPr>
        <w:t>Legend</w:t>
      </w:r>
    </w:p>
    <w:p>
      <w:pPr>
        <w:pStyle w:val="ListBullet"/>
      </w:pPr>
      <w:r>
        <w:rPr>
          <w:b/>
          <w:sz w:val="20"/>
        </w:rPr>
        <w:t>incl.</w:t>
      </w:r>
      <w:r>
        <w:rPr>
          <w:b w:val="0"/>
          <w:sz w:val="20"/>
        </w:rPr>
        <w:t xml:space="preserve"> — item included in the drone base price / standard version.</w:t>
      </w:r>
    </w:p>
    <w:p>
      <w:pPr>
        <w:pStyle w:val="ListBullet"/>
      </w:pPr>
      <w:r>
        <w:rPr>
          <w:b/>
          <w:sz w:val="20"/>
        </w:rPr>
        <w:t>TBD</w:t>
      </w:r>
      <w:r>
        <w:rPr>
          <w:b w:val="0"/>
          <w:sz w:val="20"/>
        </w:rPr>
        <w:t xml:space="preserve"> — price to be determined.</w:t>
      </w:r>
    </w:p>
    <w:p>
      <w:pPr>
        <w:pStyle w:val="ListBullet"/>
      </w:pPr>
      <w:r>
        <w:rPr>
          <w:b/>
          <w:sz w:val="20"/>
        </w:rPr>
        <w:t>dyn.</w:t>
      </w:r>
      <w:r>
        <w:rPr>
          <w:b w:val="0"/>
          <w:sz w:val="20"/>
        </w:rPr>
        <w:t xml:space="preserve"> — price computed from USD at current rate or by X CNY/km.</w:t>
      </w:r>
    </w:p>
    <w:p>
      <w:pPr>
        <w:pStyle w:val="ListBullet"/>
      </w:pPr>
      <w:r>
        <w:rPr>
          <w:b/>
          <w:sz w:val="20"/>
        </w:rPr>
        <w:t>includesVtx</w:t>
      </w:r>
      <w:r>
        <w:rPr>
          <w:b w:val="0"/>
          <w:sz w:val="20"/>
        </w:rPr>
        <w:t xml:space="preserve"> — component has built-in video TX, VTX section is hidden.</w:t>
      </w:r>
    </w:p>
    <w:p>
      <w:pPr>
        <w:pStyle w:val="ListBullet"/>
      </w:pPr>
      <w:r>
        <w:rPr>
          <w:b/>
          <w:sz w:val="20"/>
        </w:rPr>
        <w:t>blocksAi</w:t>
      </w:r>
      <w:r>
        <w:rPr>
          <w:b w:val="0"/>
          <w:sz w:val="20"/>
        </w:rPr>
        <w:t xml:space="preserve"> — selecting this camera blocks all AI modules except ai_no.</w:t>
      </w:r>
    </w:p>
    <w:p>
      <w:pPr>
        <w:pStyle w:val="ListBullet"/>
      </w:pPr>
      <w:r>
        <w:rPr>
          <w:b/>
          <w:sz w:val="20"/>
        </w:rPr>
        <w:t>Tags:</w:t>
      </w:r>
      <w:r>
        <w:rPr>
          <w:b w:val="0"/>
          <w:sz w:val="20"/>
        </w:rPr>
        <w:t xml:space="preserve"> AI, V2 (improved), TOP★ (top option).</w:t>
      </w:r>
    </w:p>
    <w:p>
      <w:pPr>
        <w:spacing w:before="280" w:after="80"/>
      </w:pPr>
      <w:r>
        <w:rPr>
          <w:b/>
          <w:color w:val="1F3864"/>
          <w:sz w:val="28"/>
        </w:rPr>
        <w:t>Appendix A. Detailed ESC Specifications</w:t>
      </w:r>
    </w:p>
    <w:p>
      <w:r>
        <w:rPr>
          <w:i/>
          <w:sz w:val="18"/>
        </w:rPr>
        <w:t>Source: AGR Hangzhou FPV accessory catalogs.</w:t>
      </w:r>
    </w:p>
    <w:p>
      <w:pPr>
        <w:spacing w:before="160" w:after="40"/>
      </w:pPr>
      <w:r>
        <w:rPr>
          <w:b/>
          <w:color w:val="2E4E7E"/>
          <w:sz w:val="24"/>
        </w:rPr>
        <w:t>BLS 60A 4-in-1 (stock for F10)</w:t>
      </w:r>
    </w:p>
    <w:p>
      <w:r>
        <w:rPr>
          <w:i w:val="0"/>
          <w:sz w:val="20"/>
        </w:rPr>
        <w:t>ESC parameters</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ESC size</w:t>
            </w:r>
          </w:p>
        </w:tc>
        <w:tc>
          <w:tcPr>
            <w:tcW w:type="dxa" w:w="5270"/>
            <w:shd w:val="clear" w:color="auto" w:fill="F2F5F8"/>
          </w:tcPr>
          <w:p>
            <w:r>
              <w:rPr>
                <w:b w:val="0"/>
                <w:sz w:val="18"/>
              </w:rPr>
              <w:t>45.5 × 41.5 mm</w:t>
            </w:r>
          </w:p>
        </w:tc>
      </w:tr>
      <w:tr>
        <w:tc>
          <w:tcPr>
            <w:tcW w:type="dxa" w:w="5270"/>
            <w:shd w:val="clear" w:color="auto" w:fill="E8ECF0"/>
          </w:tcPr>
          <w:p>
            <w:r>
              <w:rPr>
                <w:b/>
                <w:sz w:val="18"/>
              </w:rPr>
              <w:t>Board thickness</w:t>
            </w:r>
          </w:p>
        </w:tc>
        <w:tc>
          <w:tcPr>
            <w:tcW w:type="dxa" w:w="5270"/>
            <w:shd w:val="clear" w:color="auto" w:fill="E8ECF0"/>
          </w:tcPr>
          <w:p>
            <w:r>
              <w:rPr>
                <w:b w:val="0"/>
                <w:sz w:val="18"/>
              </w:rPr>
              <w:t>1.6 mm</w:t>
            </w:r>
          </w:p>
        </w:tc>
      </w:tr>
      <w:tr>
        <w:tc>
          <w:tcPr>
            <w:tcW w:type="dxa" w:w="5270"/>
            <w:shd w:val="clear" w:color="auto" w:fill="F2F5F8"/>
          </w:tcPr>
          <w:p>
            <w:r>
              <w:rPr>
                <w:b/>
                <w:sz w:val="18"/>
              </w:rPr>
              <w:t>Net weight</w:t>
            </w:r>
          </w:p>
        </w:tc>
        <w:tc>
          <w:tcPr>
            <w:tcW w:type="dxa" w:w="5270"/>
            <w:shd w:val="clear" w:color="auto" w:fill="F2F5F8"/>
          </w:tcPr>
          <w:p>
            <w:r>
              <w:rPr>
                <w:b w:val="0"/>
                <w:sz w:val="18"/>
              </w:rPr>
              <w:t>12.3 g</w:t>
            </w:r>
          </w:p>
        </w:tc>
      </w:tr>
      <w:tr>
        <w:tc>
          <w:tcPr>
            <w:tcW w:type="dxa" w:w="5270"/>
            <w:shd w:val="clear" w:color="auto" w:fill="E8ECF0"/>
          </w:tcPr>
          <w:p>
            <w:r>
              <w:rPr>
                <w:b/>
                <w:sz w:val="18"/>
              </w:rPr>
              <w:t>Mounting holes</w:t>
            </w:r>
          </w:p>
        </w:tc>
        <w:tc>
          <w:tcPr>
            <w:tcW w:type="dxa" w:w="5270"/>
            <w:shd w:val="clear" w:color="auto" w:fill="E8ECF0"/>
          </w:tcPr>
          <w:p>
            <w:r>
              <w:rPr>
                <w:b w:val="0"/>
                <w:sz w:val="18"/>
              </w:rPr>
              <w:t>30.5 × 30.5 mm · Ø 4 mm</w:t>
            </w:r>
          </w:p>
        </w:tc>
      </w:tr>
      <w:tr>
        <w:tc>
          <w:tcPr>
            <w:tcW w:type="dxa" w:w="5270"/>
            <w:shd w:val="clear" w:color="auto" w:fill="F2F5F8"/>
          </w:tcPr>
          <w:p>
            <w:r>
              <w:rPr>
                <w:b/>
                <w:sz w:val="18"/>
              </w:rPr>
              <w:t>PCB color</w:t>
            </w:r>
          </w:p>
        </w:tc>
        <w:tc>
          <w:tcPr>
            <w:tcW w:type="dxa" w:w="5270"/>
            <w:shd w:val="clear" w:color="auto" w:fill="F2F5F8"/>
          </w:tcPr>
          <w:p>
            <w:r>
              <w:rPr>
                <w:b w:val="0"/>
                <w:sz w:val="18"/>
              </w:rPr>
              <w:t>matte black</w:t>
            </w:r>
          </w:p>
        </w:tc>
      </w:tr>
      <w:tr>
        <w:tc>
          <w:tcPr>
            <w:tcW w:type="dxa" w:w="5270"/>
            <w:shd w:val="clear" w:color="auto" w:fill="E8ECF0"/>
          </w:tcPr>
          <w:p>
            <w:r>
              <w:rPr>
                <w:b/>
                <w:sz w:val="18"/>
              </w:rPr>
              <w:t>Input voltage</w:t>
            </w:r>
          </w:p>
        </w:tc>
        <w:tc>
          <w:tcPr>
            <w:tcW w:type="dxa" w:w="5270"/>
            <w:shd w:val="clear" w:color="auto" w:fill="E8ECF0"/>
          </w:tcPr>
          <w:p>
            <w:r>
              <w:rPr>
                <w:b w:val="0"/>
                <w:sz w:val="18"/>
              </w:rPr>
              <w:t>3–6S LiPo</w:t>
            </w:r>
          </w:p>
        </w:tc>
      </w:tr>
      <w:tr>
        <w:tc>
          <w:tcPr>
            <w:tcW w:type="dxa" w:w="5270"/>
            <w:shd w:val="clear" w:color="auto" w:fill="F2F5F8"/>
          </w:tcPr>
          <w:p>
            <w:r>
              <w:rPr>
                <w:b/>
                <w:sz w:val="18"/>
              </w:rPr>
              <w:t>Standby current</w:t>
            </w:r>
          </w:p>
        </w:tc>
        <w:tc>
          <w:tcPr>
            <w:tcW w:type="dxa" w:w="5270"/>
            <w:shd w:val="clear" w:color="auto" w:fill="F2F5F8"/>
          </w:tcPr>
          <w:p>
            <w:r>
              <w:rPr>
                <w:b w:val="0"/>
                <w:sz w:val="18"/>
              </w:rPr>
              <w:t>&lt; 15 mA</w:t>
            </w:r>
          </w:p>
        </w:tc>
      </w:tr>
      <w:tr>
        <w:tc>
          <w:tcPr>
            <w:tcW w:type="dxa" w:w="5270"/>
            <w:shd w:val="clear" w:color="auto" w:fill="E8ECF0"/>
          </w:tcPr>
          <w:p>
            <w:r>
              <w:rPr>
                <w:b/>
                <w:sz w:val="18"/>
              </w:rPr>
              <w:t>Continuous current</w:t>
            </w:r>
          </w:p>
        </w:tc>
        <w:tc>
          <w:tcPr>
            <w:tcW w:type="dxa" w:w="5270"/>
            <w:shd w:val="clear" w:color="auto" w:fill="E8ECF0"/>
          </w:tcPr>
          <w:p>
            <w:r>
              <w:rPr>
                <w:b w:val="0"/>
                <w:sz w:val="18"/>
              </w:rPr>
              <w:t>60 A (good heat dissipation)</w:t>
            </w:r>
          </w:p>
        </w:tc>
      </w:tr>
      <w:tr>
        <w:tc>
          <w:tcPr>
            <w:tcW w:type="dxa" w:w="5270"/>
            <w:shd w:val="clear" w:color="auto" w:fill="F2F5F8"/>
          </w:tcPr>
          <w:p>
            <w:r>
              <w:rPr>
                <w:b/>
                <w:sz w:val="18"/>
              </w:rPr>
              <w:t>Peak current</w:t>
            </w:r>
          </w:p>
        </w:tc>
        <w:tc>
          <w:tcPr>
            <w:tcW w:type="dxa" w:w="5270"/>
            <w:shd w:val="clear" w:color="auto" w:fill="F2F5F8"/>
          </w:tcPr>
          <w:p>
            <w:r>
              <w:rPr>
                <w:b w:val="0"/>
                <w:sz w:val="18"/>
              </w:rPr>
              <w:t>80 A (good heat dissipation)</w:t>
            </w:r>
          </w:p>
        </w:tc>
      </w:tr>
      <w:tr>
        <w:tc>
          <w:tcPr>
            <w:tcW w:type="dxa" w:w="5270"/>
            <w:shd w:val="clear" w:color="auto" w:fill="E8ECF0"/>
          </w:tcPr>
          <w:p>
            <w:r>
              <w:rPr>
                <w:b/>
                <w:sz w:val="18"/>
              </w:rPr>
              <w:t>BEC</w:t>
            </w:r>
          </w:p>
        </w:tc>
        <w:tc>
          <w:tcPr>
            <w:tcW w:type="dxa" w:w="5270"/>
            <w:shd w:val="clear" w:color="auto" w:fill="E8ECF0"/>
          </w:tcPr>
          <w:p>
            <w:r>
              <w:rPr>
                <w:b w:val="0"/>
                <w:sz w:val="18"/>
              </w:rPr>
              <w:t>no</w:t>
            </w:r>
          </w:p>
        </w:tc>
      </w:tr>
      <w:tr>
        <w:tc>
          <w:tcPr>
            <w:tcW w:type="dxa" w:w="5270"/>
            <w:shd w:val="clear" w:color="auto" w:fill="F2F5F8"/>
          </w:tcPr>
          <w:p>
            <w:r>
              <w:rPr>
                <w:b/>
                <w:sz w:val="18"/>
              </w:rPr>
              <w:t>TVS protection diodes</w:t>
            </w:r>
          </w:p>
        </w:tc>
        <w:tc>
          <w:tcPr>
            <w:tcW w:type="dxa" w:w="5270"/>
            <w:shd w:val="clear" w:color="auto" w:fill="F2F5F8"/>
          </w:tcPr>
          <w:p>
            <w:r>
              <w:rPr>
                <w:b w:val="0"/>
                <w:sz w:val="18"/>
              </w:rPr>
              <w:t>yes</w:t>
            </w:r>
          </w:p>
        </w:tc>
      </w:tr>
      <w:tr>
        <w:tc>
          <w:tcPr>
            <w:tcW w:type="dxa" w:w="5270"/>
            <w:shd w:val="clear" w:color="auto" w:fill="E8ECF0"/>
          </w:tcPr>
          <w:p>
            <w:r>
              <w:rPr>
                <w:b/>
                <w:sz w:val="18"/>
              </w:rPr>
              <w:t>Current sensor ratio</w:t>
            </w:r>
          </w:p>
        </w:tc>
        <w:tc>
          <w:tcPr>
            <w:tcW w:type="dxa" w:w="5270"/>
            <w:shd w:val="clear" w:color="auto" w:fill="E8ECF0"/>
          </w:tcPr>
          <w:p>
            <w:r>
              <w:rPr>
                <w:b w:val="0"/>
                <w:sz w:val="18"/>
              </w:rPr>
              <w:t>100</w:t>
            </w:r>
          </w:p>
        </w:tc>
      </w:tr>
    </w:tbl>
    <w:p>
      <w:r>
        <w:rPr>
          <w:i w:val="0"/>
          <w:sz w:val="20"/>
        </w:rPr>
        <w:t>Electronics and firmware</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Main MCU</w:t>
            </w:r>
          </w:p>
        </w:tc>
        <w:tc>
          <w:tcPr>
            <w:tcW w:type="dxa" w:w="5270"/>
            <w:shd w:val="clear" w:color="auto" w:fill="F2F5F8"/>
          </w:tcPr>
          <w:p>
            <w:r>
              <w:rPr>
                <w:b w:val="0"/>
                <w:sz w:val="18"/>
              </w:rPr>
              <w:t>EFM8BB51F16G</w:t>
            </w:r>
          </w:p>
        </w:tc>
      </w:tr>
      <w:tr>
        <w:tc>
          <w:tcPr>
            <w:tcW w:type="dxa" w:w="5270"/>
            <w:shd w:val="clear" w:color="auto" w:fill="E8ECF0"/>
          </w:tcPr>
          <w:p>
            <w:r>
              <w:rPr>
                <w:b/>
                <w:sz w:val="18"/>
              </w:rPr>
              <w:t>Driver</w:t>
            </w:r>
          </w:p>
        </w:tc>
        <w:tc>
          <w:tcPr>
            <w:tcW w:type="dxa" w:w="5270"/>
            <w:shd w:val="clear" w:color="auto" w:fill="E8ECF0"/>
          </w:tcPr>
          <w:p>
            <w:r>
              <w:rPr>
                <w:b w:val="0"/>
                <w:sz w:val="18"/>
              </w:rPr>
              <w:t>SA6288</w:t>
            </w:r>
          </w:p>
        </w:tc>
      </w:tr>
      <w:tr>
        <w:tc>
          <w:tcPr>
            <w:tcW w:type="dxa" w:w="5270"/>
            <w:shd w:val="clear" w:color="auto" w:fill="F2F5F8"/>
          </w:tcPr>
          <w:p>
            <w:r>
              <w:rPr>
                <w:b/>
                <w:sz w:val="18"/>
              </w:rPr>
              <w:t>MOSFET</w:t>
            </w:r>
          </w:p>
        </w:tc>
        <w:tc>
          <w:tcPr>
            <w:tcW w:type="dxa" w:w="5270"/>
            <w:shd w:val="clear" w:color="auto" w:fill="F2F5F8"/>
          </w:tcPr>
          <w:p>
            <w:r>
              <w:rPr>
                <w:b w:val="0"/>
                <w:sz w:val="18"/>
              </w:rPr>
              <w:t>SMT4001AHP</w:t>
            </w:r>
          </w:p>
        </w:tc>
      </w:tr>
      <w:tr>
        <w:tc>
          <w:tcPr>
            <w:tcW w:type="dxa" w:w="5270"/>
            <w:shd w:val="clear" w:color="auto" w:fill="E8ECF0"/>
          </w:tcPr>
          <w:p>
            <w:r>
              <w:rPr>
                <w:b/>
                <w:sz w:val="18"/>
              </w:rPr>
              <w:t>Firmware</w:t>
            </w:r>
          </w:p>
        </w:tc>
        <w:tc>
          <w:tcPr>
            <w:tcW w:type="dxa" w:w="5270"/>
            <w:shd w:val="clear" w:color="auto" w:fill="E8ECF0"/>
          </w:tcPr>
          <w:p>
            <w:r>
              <w:rPr>
                <w:b w:val="0"/>
                <w:sz w:val="18"/>
              </w:rPr>
              <w:t>BLHeli_S E_X_40</w:t>
            </w:r>
          </w:p>
        </w:tc>
      </w:tr>
      <w:tr>
        <w:tc>
          <w:tcPr>
            <w:tcW w:type="dxa" w:w="5270"/>
            <w:shd w:val="clear" w:color="auto" w:fill="F2F5F8"/>
          </w:tcPr>
          <w:p>
            <w:r>
              <w:rPr>
                <w:b/>
                <w:sz w:val="18"/>
              </w:rPr>
              <w:t>Configurator</w:t>
            </w:r>
          </w:p>
        </w:tc>
        <w:tc>
          <w:tcPr>
            <w:tcW w:type="dxa" w:w="5270"/>
            <w:shd w:val="clear" w:color="auto" w:fill="F2F5F8"/>
          </w:tcPr>
          <w:p>
            <w:r>
              <w:rPr>
                <w:b w:val="0"/>
                <w:sz w:val="18"/>
              </w:rPr>
              <w:t>BLHeliSuite 16.7.14.9.0.3</w:t>
            </w:r>
          </w:p>
        </w:tc>
      </w:tr>
      <w:tr>
        <w:tc>
          <w:tcPr>
            <w:tcW w:type="dxa" w:w="5270"/>
            <w:shd w:val="clear" w:color="auto" w:fill="E8ECF0"/>
          </w:tcPr>
          <w:p>
            <w:r>
              <w:rPr>
                <w:b/>
                <w:sz w:val="18"/>
              </w:rPr>
              <w:t>Supported protocols</w:t>
            </w:r>
          </w:p>
        </w:tc>
        <w:tc>
          <w:tcPr>
            <w:tcW w:type="dxa" w:w="5270"/>
            <w:shd w:val="clear" w:color="auto" w:fill="E8ECF0"/>
          </w:tcPr>
          <w:p>
            <w:r>
              <w:rPr>
                <w:b w:val="0"/>
                <w:sz w:val="18"/>
              </w:rPr>
              <w:t>PWM, Oneshot125, Oneshot42, Multishot, Dshot150, Dshot300, Dshot600</w:t>
            </w:r>
          </w:p>
        </w:tc>
      </w:tr>
      <w:tr>
        <w:tc>
          <w:tcPr>
            <w:tcW w:type="dxa" w:w="5270"/>
            <w:shd w:val="clear" w:color="auto" w:fill="F2F5F8"/>
          </w:tcPr>
          <w:p>
            <w:r>
              <w:rPr>
                <w:b/>
                <w:sz w:val="18"/>
              </w:rPr>
              <w:t>Signal header pinout</w:t>
            </w:r>
          </w:p>
        </w:tc>
        <w:tc>
          <w:tcPr>
            <w:tcW w:type="dxa" w:w="5270"/>
            <w:shd w:val="clear" w:color="auto" w:fill="F2F5F8"/>
          </w:tcPr>
          <w:p>
            <w:r>
              <w:rPr>
                <w:b w:val="0"/>
                <w:sz w:val="18"/>
              </w:rPr>
              <w:t>CUR · NC · M4 · M3 · M2 · M1 · VCC · GND</w:t>
            </w:r>
          </w:p>
        </w:tc>
      </w:tr>
    </w:tbl>
    <w:p>
      <w:pPr>
        <w:spacing w:before="160" w:after="40"/>
      </w:pPr>
      <w:r>
        <w:rPr>
          <w:b/>
          <w:color w:val="2E4E7E"/>
          <w:sz w:val="24"/>
        </w:rPr>
        <w:t>BLS 100A 4-in-1 (stock for F15)</w:t>
      </w:r>
    </w:p>
    <w:p>
      <w:r>
        <w:rPr>
          <w:i w:val="0"/>
          <w:sz w:val="20"/>
        </w:rPr>
        <w:t>ESC parameters</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ESC size</w:t>
            </w:r>
          </w:p>
        </w:tc>
        <w:tc>
          <w:tcPr>
            <w:tcW w:type="dxa" w:w="5270"/>
            <w:shd w:val="clear" w:color="auto" w:fill="F2F5F8"/>
          </w:tcPr>
          <w:p>
            <w:r>
              <w:rPr>
                <w:b w:val="0"/>
                <w:sz w:val="18"/>
              </w:rPr>
              <w:t>58.0 × 53.2 mm</w:t>
            </w:r>
          </w:p>
        </w:tc>
      </w:tr>
      <w:tr>
        <w:tc>
          <w:tcPr>
            <w:tcW w:type="dxa" w:w="5270"/>
            <w:shd w:val="clear" w:color="auto" w:fill="E8ECF0"/>
          </w:tcPr>
          <w:p>
            <w:r>
              <w:rPr>
                <w:b/>
                <w:sz w:val="18"/>
              </w:rPr>
              <w:t>Board thickness</w:t>
            </w:r>
          </w:p>
        </w:tc>
        <w:tc>
          <w:tcPr>
            <w:tcW w:type="dxa" w:w="5270"/>
            <w:shd w:val="clear" w:color="auto" w:fill="E8ECF0"/>
          </w:tcPr>
          <w:p>
            <w:r>
              <w:rPr>
                <w:b w:val="0"/>
                <w:sz w:val="18"/>
              </w:rPr>
              <w:t>1.6 mm</w:t>
            </w:r>
          </w:p>
        </w:tc>
      </w:tr>
      <w:tr>
        <w:tc>
          <w:tcPr>
            <w:tcW w:type="dxa" w:w="5270"/>
            <w:shd w:val="clear" w:color="auto" w:fill="F2F5F8"/>
          </w:tcPr>
          <w:p>
            <w:r>
              <w:rPr>
                <w:b/>
                <w:sz w:val="18"/>
              </w:rPr>
              <w:t>Net weight</w:t>
            </w:r>
          </w:p>
        </w:tc>
        <w:tc>
          <w:tcPr>
            <w:tcW w:type="dxa" w:w="5270"/>
            <w:shd w:val="clear" w:color="auto" w:fill="F2F5F8"/>
          </w:tcPr>
          <w:p>
            <w:r>
              <w:rPr>
                <w:b w:val="0"/>
                <w:sz w:val="18"/>
              </w:rPr>
              <w:t>24.5 g</w:t>
            </w:r>
          </w:p>
        </w:tc>
      </w:tr>
      <w:tr>
        <w:tc>
          <w:tcPr>
            <w:tcW w:type="dxa" w:w="5270"/>
            <w:shd w:val="clear" w:color="auto" w:fill="E8ECF0"/>
          </w:tcPr>
          <w:p>
            <w:r>
              <w:rPr>
                <w:b/>
                <w:sz w:val="18"/>
              </w:rPr>
              <w:t>Mounting holes</w:t>
            </w:r>
          </w:p>
        </w:tc>
        <w:tc>
          <w:tcPr>
            <w:tcW w:type="dxa" w:w="5270"/>
            <w:shd w:val="clear" w:color="auto" w:fill="E8ECF0"/>
          </w:tcPr>
          <w:p>
            <w:r>
              <w:rPr>
                <w:b w:val="0"/>
                <w:sz w:val="18"/>
              </w:rPr>
              <w:t>30.5 × 30.5 mm · Ø 4 mm</w:t>
            </w:r>
          </w:p>
        </w:tc>
      </w:tr>
      <w:tr>
        <w:tc>
          <w:tcPr>
            <w:tcW w:type="dxa" w:w="5270"/>
            <w:shd w:val="clear" w:color="auto" w:fill="F2F5F8"/>
          </w:tcPr>
          <w:p>
            <w:r>
              <w:rPr>
                <w:b/>
                <w:sz w:val="18"/>
              </w:rPr>
              <w:t>PCB color</w:t>
            </w:r>
          </w:p>
        </w:tc>
        <w:tc>
          <w:tcPr>
            <w:tcW w:type="dxa" w:w="5270"/>
            <w:shd w:val="clear" w:color="auto" w:fill="F2F5F8"/>
          </w:tcPr>
          <w:p>
            <w:r>
              <w:rPr>
                <w:b w:val="0"/>
                <w:sz w:val="18"/>
              </w:rPr>
              <w:t>matte black</w:t>
            </w:r>
          </w:p>
        </w:tc>
      </w:tr>
      <w:tr>
        <w:tc>
          <w:tcPr>
            <w:tcW w:type="dxa" w:w="5270"/>
            <w:shd w:val="clear" w:color="auto" w:fill="E8ECF0"/>
          </w:tcPr>
          <w:p>
            <w:r>
              <w:rPr>
                <w:b/>
                <w:sz w:val="18"/>
              </w:rPr>
              <w:t>Input voltage</w:t>
            </w:r>
          </w:p>
        </w:tc>
        <w:tc>
          <w:tcPr>
            <w:tcW w:type="dxa" w:w="5270"/>
            <w:shd w:val="clear" w:color="auto" w:fill="E8ECF0"/>
          </w:tcPr>
          <w:p>
            <w:r>
              <w:rPr>
                <w:b w:val="0"/>
                <w:sz w:val="18"/>
              </w:rPr>
              <w:t>3–8S LiPo</w:t>
            </w:r>
          </w:p>
        </w:tc>
      </w:tr>
      <w:tr>
        <w:tc>
          <w:tcPr>
            <w:tcW w:type="dxa" w:w="5270"/>
            <w:shd w:val="clear" w:color="auto" w:fill="F2F5F8"/>
          </w:tcPr>
          <w:p>
            <w:r>
              <w:rPr>
                <w:b/>
                <w:sz w:val="18"/>
              </w:rPr>
              <w:t>Standby current</w:t>
            </w:r>
          </w:p>
        </w:tc>
        <w:tc>
          <w:tcPr>
            <w:tcW w:type="dxa" w:w="5270"/>
            <w:shd w:val="clear" w:color="auto" w:fill="F2F5F8"/>
          </w:tcPr>
          <w:p>
            <w:r>
              <w:rPr>
                <w:b w:val="0"/>
                <w:sz w:val="18"/>
              </w:rPr>
              <w:t>&lt; 15 mA</w:t>
            </w:r>
          </w:p>
        </w:tc>
      </w:tr>
      <w:tr>
        <w:tc>
          <w:tcPr>
            <w:tcW w:type="dxa" w:w="5270"/>
            <w:shd w:val="clear" w:color="auto" w:fill="E8ECF0"/>
          </w:tcPr>
          <w:p>
            <w:r>
              <w:rPr>
                <w:b/>
                <w:sz w:val="18"/>
              </w:rPr>
              <w:t>Continuous current</w:t>
            </w:r>
          </w:p>
        </w:tc>
        <w:tc>
          <w:tcPr>
            <w:tcW w:type="dxa" w:w="5270"/>
            <w:shd w:val="clear" w:color="auto" w:fill="E8ECF0"/>
          </w:tcPr>
          <w:p>
            <w:r>
              <w:rPr>
                <w:b w:val="0"/>
                <w:sz w:val="18"/>
              </w:rPr>
              <w:t>100 A (good heat dissipation)</w:t>
            </w:r>
          </w:p>
        </w:tc>
      </w:tr>
      <w:tr>
        <w:tc>
          <w:tcPr>
            <w:tcW w:type="dxa" w:w="5270"/>
            <w:shd w:val="clear" w:color="auto" w:fill="F2F5F8"/>
          </w:tcPr>
          <w:p>
            <w:r>
              <w:rPr>
                <w:b/>
                <w:sz w:val="18"/>
              </w:rPr>
              <w:t>Peak current</w:t>
            </w:r>
          </w:p>
        </w:tc>
        <w:tc>
          <w:tcPr>
            <w:tcW w:type="dxa" w:w="5270"/>
            <w:shd w:val="clear" w:color="auto" w:fill="F2F5F8"/>
          </w:tcPr>
          <w:p>
            <w:r>
              <w:rPr>
                <w:b w:val="0"/>
                <w:sz w:val="18"/>
              </w:rPr>
              <w:t>130 A (good heat dissipation)</w:t>
            </w:r>
          </w:p>
        </w:tc>
      </w:tr>
      <w:tr>
        <w:tc>
          <w:tcPr>
            <w:tcW w:type="dxa" w:w="5270"/>
            <w:shd w:val="clear" w:color="auto" w:fill="E8ECF0"/>
          </w:tcPr>
          <w:p>
            <w:r>
              <w:rPr>
                <w:b/>
                <w:sz w:val="18"/>
              </w:rPr>
              <w:t>BEC</w:t>
            </w:r>
          </w:p>
        </w:tc>
        <w:tc>
          <w:tcPr>
            <w:tcW w:type="dxa" w:w="5270"/>
            <w:shd w:val="clear" w:color="auto" w:fill="E8ECF0"/>
          </w:tcPr>
          <w:p>
            <w:r>
              <w:rPr>
                <w:b w:val="0"/>
                <w:sz w:val="18"/>
              </w:rPr>
              <w:t>no</w:t>
            </w:r>
          </w:p>
        </w:tc>
      </w:tr>
      <w:tr>
        <w:tc>
          <w:tcPr>
            <w:tcW w:type="dxa" w:w="5270"/>
            <w:shd w:val="clear" w:color="auto" w:fill="F2F5F8"/>
          </w:tcPr>
          <w:p>
            <w:r>
              <w:rPr>
                <w:b/>
                <w:sz w:val="18"/>
              </w:rPr>
              <w:t>TVS protection diodes</w:t>
            </w:r>
          </w:p>
        </w:tc>
        <w:tc>
          <w:tcPr>
            <w:tcW w:type="dxa" w:w="5270"/>
            <w:shd w:val="clear" w:color="auto" w:fill="F2F5F8"/>
          </w:tcPr>
          <w:p>
            <w:r>
              <w:rPr>
                <w:b w:val="0"/>
                <w:sz w:val="18"/>
              </w:rPr>
              <w:t>yes</w:t>
            </w:r>
          </w:p>
        </w:tc>
      </w:tr>
      <w:tr>
        <w:tc>
          <w:tcPr>
            <w:tcW w:type="dxa" w:w="5270"/>
            <w:shd w:val="clear" w:color="auto" w:fill="E8ECF0"/>
          </w:tcPr>
          <w:p>
            <w:r>
              <w:rPr>
                <w:b/>
                <w:sz w:val="18"/>
              </w:rPr>
              <w:t>Current sensor ratio</w:t>
            </w:r>
          </w:p>
        </w:tc>
        <w:tc>
          <w:tcPr>
            <w:tcW w:type="dxa" w:w="5270"/>
            <w:shd w:val="clear" w:color="auto" w:fill="E8ECF0"/>
          </w:tcPr>
          <w:p>
            <w:r>
              <w:rPr>
                <w:b w:val="0"/>
                <w:sz w:val="18"/>
              </w:rPr>
              <w:t>100</w:t>
            </w:r>
          </w:p>
        </w:tc>
      </w:tr>
    </w:tbl>
    <w:p>
      <w:r>
        <w:rPr>
          <w:i w:val="0"/>
          <w:sz w:val="20"/>
        </w:rPr>
        <w:t>Electronics and firmware</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Main MCU</w:t>
            </w:r>
          </w:p>
        </w:tc>
        <w:tc>
          <w:tcPr>
            <w:tcW w:type="dxa" w:w="5270"/>
            <w:shd w:val="clear" w:color="auto" w:fill="F2F5F8"/>
          </w:tcPr>
          <w:p>
            <w:r>
              <w:rPr>
                <w:b w:val="0"/>
                <w:sz w:val="18"/>
              </w:rPr>
              <w:t>EFM8BB51F16G</w:t>
            </w:r>
          </w:p>
        </w:tc>
      </w:tr>
      <w:tr>
        <w:tc>
          <w:tcPr>
            <w:tcW w:type="dxa" w:w="5270"/>
            <w:shd w:val="clear" w:color="auto" w:fill="E8ECF0"/>
          </w:tcPr>
          <w:p>
            <w:r>
              <w:rPr>
                <w:b/>
                <w:sz w:val="18"/>
              </w:rPr>
              <w:t>Drivers</w:t>
            </w:r>
          </w:p>
        </w:tc>
        <w:tc>
          <w:tcPr>
            <w:tcW w:type="dxa" w:w="5270"/>
            <w:shd w:val="clear" w:color="auto" w:fill="E8ECF0"/>
          </w:tcPr>
          <w:p>
            <w:r>
              <w:rPr>
                <w:b w:val="0"/>
                <w:sz w:val="18"/>
              </w:rPr>
              <w:t>FD6288 / SA6288</w:t>
            </w:r>
          </w:p>
        </w:tc>
      </w:tr>
      <w:tr>
        <w:tc>
          <w:tcPr>
            <w:tcW w:type="dxa" w:w="5270"/>
            <w:shd w:val="clear" w:color="auto" w:fill="F2F5F8"/>
          </w:tcPr>
          <w:p>
            <w:r>
              <w:rPr>
                <w:b/>
                <w:sz w:val="18"/>
              </w:rPr>
              <w:t>MOSFET</w:t>
            </w:r>
          </w:p>
        </w:tc>
        <w:tc>
          <w:tcPr>
            <w:tcW w:type="dxa" w:w="5270"/>
            <w:shd w:val="clear" w:color="auto" w:fill="F2F5F8"/>
          </w:tcPr>
          <w:p>
            <w:r>
              <w:rPr>
                <w:b w:val="0"/>
                <w:sz w:val="18"/>
              </w:rPr>
              <w:t>SMT6001BHP</w:t>
            </w:r>
          </w:p>
        </w:tc>
      </w:tr>
      <w:tr>
        <w:tc>
          <w:tcPr>
            <w:tcW w:type="dxa" w:w="5270"/>
            <w:shd w:val="clear" w:color="auto" w:fill="E8ECF0"/>
          </w:tcPr>
          <w:p>
            <w:r>
              <w:rPr>
                <w:b/>
                <w:sz w:val="18"/>
              </w:rPr>
              <w:t>Firmware</w:t>
            </w:r>
          </w:p>
        </w:tc>
        <w:tc>
          <w:tcPr>
            <w:tcW w:type="dxa" w:w="5270"/>
            <w:shd w:val="clear" w:color="auto" w:fill="E8ECF0"/>
          </w:tcPr>
          <w:p>
            <w:r>
              <w:rPr>
                <w:b w:val="0"/>
                <w:sz w:val="18"/>
              </w:rPr>
              <w:t>BLHeli_S E_X_40</w:t>
            </w:r>
          </w:p>
        </w:tc>
      </w:tr>
      <w:tr>
        <w:tc>
          <w:tcPr>
            <w:tcW w:type="dxa" w:w="5270"/>
            <w:shd w:val="clear" w:color="auto" w:fill="F2F5F8"/>
          </w:tcPr>
          <w:p>
            <w:r>
              <w:rPr>
                <w:b/>
                <w:sz w:val="18"/>
              </w:rPr>
              <w:t>Configurator</w:t>
            </w:r>
          </w:p>
        </w:tc>
        <w:tc>
          <w:tcPr>
            <w:tcW w:type="dxa" w:w="5270"/>
            <w:shd w:val="clear" w:color="auto" w:fill="F2F5F8"/>
          </w:tcPr>
          <w:p>
            <w:r>
              <w:rPr>
                <w:b w:val="0"/>
                <w:sz w:val="18"/>
              </w:rPr>
              <w:t>BLHeliSuite 16.7.14.9.0.3</w:t>
            </w:r>
          </w:p>
        </w:tc>
      </w:tr>
      <w:tr>
        <w:tc>
          <w:tcPr>
            <w:tcW w:type="dxa" w:w="5270"/>
            <w:shd w:val="clear" w:color="auto" w:fill="E8ECF0"/>
          </w:tcPr>
          <w:p>
            <w:r>
              <w:rPr>
                <w:b/>
                <w:sz w:val="18"/>
              </w:rPr>
              <w:t>Supported protocols</w:t>
            </w:r>
          </w:p>
        </w:tc>
        <w:tc>
          <w:tcPr>
            <w:tcW w:type="dxa" w:w="5270"/>
            <w:shd w:val="clear" w:color="auto" w:fill="E8ECF0"/>
          </w:tcPr>
          <w:p>
            <w:r>
              <w:rPr>
                <w:b w:val="0"/>
                <w:sz w:val="18"/>
              </w:rPr>
              <w:t>PWM, Oneshot125, Oneshot42, Multishot, Dshot150, Dshot300, Dshot600</w:t>
            </w:r>
          </w:p>
        </w:tc>
      </w:tr>
      <w:tr>
        <w:tc>
          <w:tcPr>
            <w:tcW w:type="dxa" w:w="5270"/>
            <w:shd w:val="clear" w:color="auto" w:fill="F2F5F8"/>
          </w:tcPr>
          <w:p>
            <w:r>
              <w:rPr>
                <w:b/>
                <w:sz w:val="18"/>
              </w:rPr>
              <w:t>Signal header pinout</w:t>
            </w:r>
          </w:p>
        </w:tc>
        <w:tc>
          <w:tcPr>
            <w:tcW w:type="dxa" w:w="5270"/>
            <w:shd w:val="clear" w:color="auto" w:fill="F2F5F8"/>
          </w:tcPr>
          <w:p>
            <w:r>
              <w:rPr>
                <w:b w:val="0"/>
                <w:sz w:val="18"/>
              </w:rPr>
              <w:t>CUR · NC · M4 · M3 · M2 · M1 · VCC · GND</w:t>
            </w:r>
          </w:p>
        </w:tc>
      </w:tr>
    </w:tbl>
    <w:p>
      <w:pPr>
        <w:spacing w:before="160" w:after="40"/>
      </w:pPr>
      <w:r>
        <w:rPr>
          <w:b/>
          <w:color w:val="2E4E7E"/>
          <w:sz w:val="24"/>
        </w:rPr>
        <w:t>ESC 65A 4-in-1 6S (MARK4 V2 option for F10)</w:t>
      </w:r>
    </w:p>
    <w:p>
      <w:r>
        <w:rPr>
          <w:i/>
          <w:sz w:val="20"/>
        </w:rPr>
        <w:t>No detailed datasheet in AGR catalogs. From configurator: 4-in-1, 6S, price — TBD. Datasheet request needed from supplier (continuous/peak current, MOSFET, firmware, dimensions, BEC).</w:t>
      </w:r>
    </w:p>
    <w:p>
      <w:pPr>
        <w:spacing w:before="160" w:after="40"/>
      </w:pPr>
      <w:r>
        <w:rPr>
          <w:b/>
          <w:color w:val="2E4E7E"/>
          <w:sz w:val="24"/>
        </w:rPr>
        <w:t>ESC 80A 4-in-1 6S (stock for F13)</w:t>
      </w:r>
    </w:p>
    <w:p>
      <w:r>
        <w:rPr>
          <w:i/>
          <w:sz w:val="20"/>
        </w:rPr>
        <w:t>No detailed datasheet in catalogs. From configurator: 4-in-1, 6S; price ¥245/¥200/¥160 (Sample/1k+/5k+). By analogy with the BLS line, expected: BLHeli_S, Dshot150–600, no BEC, 30.5×30.5 mm form factor. Confirm with supplier.</w:t>
      </w:r>
    </w:p>
    <w:p>
      <w:pPr>
        <w:spacing w:before="160" w:after="40"/>
      </w:pPr>
      <w:r>
        <w:rPr>
          <w:b/>
          <w:color w:val="2E4E7E"/>
          <w:sz w:val="24"/>
        </w:rPr>
        <w:t>ESC Summary Table</w:t>
      </w:r>
    </w:p>
    <w:tbl>
      <w:tblPr>
        <w:tblW w:type="auto" w:w="0"/>
        <w:tblLook w:firstColumn="1" w:firstRow="1" w:lastColumn="0" w:lastRow="0" w:noHBand="0" w:noVBand="1" w:val="04A0"/>
      </w:tblPr>
      <w:tblGrid>
        <w:gridCol w:w="2108"/>
        <w:gridCol w:w="2108"/>
        <w:gridCol w:w="2108"/>
        <w:gridCol w:w="2108"/>
        <w:gridCol w:w="2108"/>
      </w:tblGrid>
      <w:tr>
        <w:tc>
          <w:tcPr>
            <w:tcW w:type="dxa" w:w="2108"/>
            <w:shd w:val="clear" w:color="auto" w:fill="1F3864"/>
          </w:tcPr>
          <w:p>
            <w:r>
              <w:rPr>
                <w:b/>
                <w:color w:val="FFFFFF"/>
                <w:sz w:val="18"/>
              </w:rPr>
              <w:t>Parameter</w:t>
            </w:r>
          </w:p>
        </w:tc>
        <w:tc>
          <w:tcPr>
            <w:tcW w:type="dxa" w:w="2108"/>
            <w:shd w:val="clear" w:color="auto" w:fill="1F3864"/>
          </w:tcPr>
          <w:p>
            <w:r>
              <w:rPr>
                <w:b/>
                <w:color w:val="FFFFFF"/>
                <w:sz w:val="18"/>
              </w:rPr>
              <w:t>60A</w:t>
            </w:r>
          </w:p>
        </w:tc>
        <w:tc>
          <w:tcPr>
            <w:tcW w:type="dxa" w:w="2108"/>
            <w:shd w:val="clear" w:color="auto" w:fill="1F3864"/>
          </w:tcPr>
          <w:p>
            <w:r>
              <w:rPr>
                <w:b/>
                <w:color w:val="FFFFFF"/>
                <w:sz w:val="18"/>
              </w:rPr>
              <w:t>65A</w:t>
            </w:r>
          </w:p>
        </w:tc>
        <w:tc>
          <w:tcPr>
            <w:tcW w:type="dxa" w:w="2108"/>
            <w:shd w:val="clear" w:color="auto" w:fill="1F3864"/>
          </w:tcPr>
          <w:p>
            <w:r>
              <w:rPr>
                <w:b/>
                <w:color w:val="FFFFFF"/>
                <w:sz w:val="18"/>
              </w:rPr>
              <w:t>80A</w:t>
            </w:r>
          </w:p>
        </w:tc>
        <w:tc>
          <w:tcPr>
            <w:tcW w:type="dxa" w:w="2108"/>
            <w:shd w:val="clear" w:color="auto" w:fill="1F3864"/>
          </w:tcPr>
          <w:p>
            <w:r>
              <w:rPr>
                <w:b/>
                <w:color w:val="FFFFFF"/>
                <w:sz w:val="18"/>
              </w:rPr>
              <w:t>100A</w:t>
            </w:r>
          </w:p>
        </w:tc>
      </w:tr>
      <w:tr>
        <w:tc>
          <w:tcPr>
            <w:tcW w:type="dxa" w:w="2108"/>
            <w:shd w:val="clear" w:color="auto" w:fill="E8ECF0"/>
          </w:tcPr>
          <w:p>
            <w:r>
              <w:rPr>
                <w:b w:val="0"/>
                <w:sz w:val="18"/>
              </w:rPr>
              <w:t>Continuous current</w:t>
            </w:r>
          </w:p>
        </w:tc>
        <w:tc>
          <w:tcPr>
            <w:tcW w:type="dxa" w:w="2108"/>
            <w:shd w:val="clear" w:color="auto" w:fill="E8ECF0"/>
          </w:tcPr>
          <w:p>
            <w:r>
              <w:rPr>
                <w:b w:val="0"/>
                <w:sz w:val="18"/>
              </w:rPr>
              <w:t>60 A</w:t>
            </w:r>
          </w:p>
        </w:tc>
        <w:tc>
          <w:tcPr>
            <w:tcW w:type="dxa" w:w="2108"/>
            <w:shd w:val="clear" w:color="auto" w:fill="E8ECF0"/>
          </w:tcPr>
          <w:p>
            <w:r>
              <w:rPr>
                <w:b w:val="0"/>
                <w:sz w:val="18"/>
              </w:rPr>
              <w:t>65 A</w:t>
            </w:r>
          </w:p>
        </w:tc>
        <w:tc>
          <w:tcPr>
            <w:tcW w:type="dxa" w:w="2108"/>
            <w:shd w:val="clear" w:color="auto" w:fill="E8ECF0"/>
          </w:tcPr>
          <w:p>
            <w:r>
              <w:rPr>
                <w:b w:val="0"/>
                <w:sz w:val="18"/>
              </w:rPr>
              <w:t>80 A</w:t>
            </w:r>
          </w:p>
        </w:tc>
        <w:tc>
          <w:tcPr>
            <w:tcW w:type="dxa" w:w="2108"/>
            <w:shd w:val="clear" w:color="auto" w:fill="E8ECF0"/>
          </w:tcPr>
          <w:p>
            <w:r>
              <w:rPr>
                <w:b w:val="0"/>
                <w:sz w:val="18"/>
              </w:rPr>
              <w:t>100 A</w:t>
            </w:r>
          </w:p>
        </w:tc>
      </w:tr>
      <w:tr>
        <w:tc>
          <w:tcPr>
            <w:tcW w:type="dxa" w:w="2108"/>
            <w:shd w:val="clear" w:color="auto" w:fill="F2F5F8"/>
          </w:tcPr>
          <w:p>
            <w:r>
              <w:rPr>
                <w:b w:val="0"/>
                <w:sz w:val="18"/>
              </w:rPr>
              <w:t>Peak current</w:t>
            </w:r>
          </w:p>
        </w:tc>
        <w:tc>
          <w:tcPr>
            <w:tcW w:type="dxa" w:w="2108"/>
            <w:shd w:val="clear" w:color="auto" w:fill="F2F5F8"/>
          </w:tcPr>
          <w:p>
            <w:r>
              <w:rPr>
                <w:b w:val="0"/>
                <w:sz w:val="18"/>
              </w:rPr>
              <w:t>80 A</w:t>
            </w:r>
          </w:p>
        </w:tc>
        <w:tc>
          <w:tcPr>
            <w:tcW w:type="dxa" w:w="2108"/>
            <w:shd w:val="clear" w:color="auto" w:fill="F2F5F8"/>
          </w:tcPr>
          <w:p>
            <w:r>
              <w:rPr>
                <w:b w:val="0"/>
                <w:sz w:val="18"/>
              </w:rPr>
              <w:t>—</w:t>
            </w:r>
          </w:p>
        </w:tc>
        <w:tc>
          <w:tcPr>
            <w:tcW w:type="dxa" w:w="2108"/>
            <w:shd w:val="clear" w:color="auto" w:fill="F2F5F8"/>
          </w:tcPr>
          <w:p>
            <w:r>
              <w:rPr>
                <w:b w:val="0"/>
                <w:sz w:val="18"/>
              </w:rPr>
              <w:t>—</w:t>
            </w:r>
          </w:p>
        </w:tc>
        <w:tc>
          <w:tcPr>
            <w:tcW w:type="dxa" w:w="2108"/>
            <w:shd w:val="clear" w:color="auto" w:fill="F2F5F8"/>
          </w:tcPr>
          <w:p>
            <w:r>
              <w:rPr>
                <w:b w:val="0"/>
                <w:sz w:val="18"/>
              </w:rPr>
              <w:t>130 A</w:t>
            </w:r>
          </w:p>
        </w:tc>
      </w:tr>
      <w:tr>
        <w:tc>
          <w:tcPr>
            <w:tcW w:type="dxa" w:w="2108"/>
            <w:shd w:val="clear" w:color="auto" w:fill="E8ECF0"/>
          </w:tcPr>
          <w:p>
            <w:r>
              <w:rPr>
                <w:b w:val="0"/>
                <w:sz w:val="18"/>
              </w:rPr>
              <w:t>Input voltage</w:t>
            </w:r>
          </w:p>
        </w:tc>
        <w:tc>
          <w:tcPr>
            <w:tcW w:type="dxa" w:w="2108"/>
            <w:shd w:val="clear" w:color="auto" w:fill="E8ECF0"/>
          </w:tcPr>
          <w:p>
            <w:r>
              <w:rPr>
                <w:b w:val="0"/>
                <w:sz w:val="18"/>
              </w:rPr>
              <w:t>3–6S</w:t>
            </w:r>
          </w:p>
        </w:tc>
        <w:tc>
          <w:tcPr>
            <w:tcW w:type="dxa" w:w="2108"/>
            <w:shd w:val="clear" w:color="auto" w:fill="E8ECF0"/>
          </w:tcPr>
          <w:p>
            <w:r>
              <w:rPr>
                <w:b w:val="0"/>
                <w:sz w:val="18"/>
              </w:rPr>
              <w:t>6S</w:t>
            </w:r>
          </w:p>
        </w:tc>
        <w:tc>
          <w:tcPr>
            <w:tcW w:type="dxa" w:w="2108"/>
            <w:shd w:val="clear" w:color="auto" w:fill="E8ECF0"/>
          </w:tcPr>
          <w:p>
            <w:r>
              <w:rPr>
                <w:b w:val="0"/>
                <w:sz w:val="18"/>
              </w:rPr>
              <w:t>6S</w:t>
            </w:r>
          </w:p>
        </w:tc>
        <w:tc>
          <w:tcPr>
            <w:tcW w:type="dxa" w:w="2108"/>
            <w:shd w:val="clear" w:color="auto" w:fill="E8ECF0"/>
          </w:tcPr>
          <w:p>
            <w:r>
              <w:rPr>
                <w:b w:val="0"/>
                <w:sz w:val="18"/>
              </w:rPr>
              <w:t>3–8S</w:t>
            </w:r>
          </w:p>
        </w:tc>
      </w:tr>
      <w:tr>
        <w:tc>
          <w:tcPr>
            <w:tcW w:type="dxa" w:w="2108"/>
            <w:shd w:val="clear" w:color="auto" w:fill="F2F5F8"/>
          </w:tcPr>
          <w:p>
            <w:r>
              <w:rPr>
                <w:b w:val="0"/>
                <w:sz w:val="18"/>
              </w:rPr>
              <w:t>Size</w:t>
            </w:r>
          </w:p>
        </w:tc>
        <w:tc>
          <w:tcPr>
            <w:tcW w:type="dxa" w:w="2108"/>
            <w:shd w:val="clear" w:color="auto" w:fill="F2F5F8"/>
          </w:tcPr>
          <w:p>
            <w:r>
              <w:rPr>
                <w:b w:val="0"/>
                <w:sz w:val="18"/>
              </w:rPr>
              <w:t>45.5×41.5 mm</w:t>
            </w:r>
          </w:p>
        </w:tc>
        <w:tc>
          <w:tcPr>
            <w:tcW w:type="dxa" w:w="2108"/>
            <w:shd w:val="clear" w:color="auto" w:fill="F2F5F8"/>
          </w:tcPr>
          <w:p>
            <w:r>
              <w:rPr>
                <w:b w:val="0"/>
                <w:sz w:val="18"/>
              </w:rPr>
              <w:t>—</w:t>
            </w:r>
          </w:p>
        </w:tc>
        <w:tc>
          <w:tcPr>
            <w:tcW w:type="dxa" w:w="2108"/>
            <w:shd w:val="clear" w:color="auto" w:fill="F2F5F8"/>
          </w:tcPr>
          <w:p>
            <w:r>
              <w:rPr>
                <w:b w:val="0"/>
                <w:sz w:val="18"/>
              </w:rPr>
              <w:t>—</w:t>
            </w:r>
          </w:p>
        </w:tc>
        <w:tc>
          <w:tcPr>
            <w:tcW w:type="dxa" w:w="2108"/>
            <w:shd w:val="clear" w:color="auto" w:fill="F2F5F8"/>
          </w:tcPr>
          <w:p>
            <w:r>
              <w:rPr>
                <w:b w:val="0"/>
                <w:sz w:val="18"/>
              </w:rPr>
              <w:t>58.0×53.2 mm</w:t>
            </w:r>
          </w:p>
        </w:tc>
      </w:tr>
      <w:tr>
        <w:tc>
          <w:tcPr>
            <w:tcW w:type="dxa" w:w="2108"/>
            <w:shd w:val="clear" w:color="auto" w:fill="E8ECF0"/>
          </w:tcPr>
          <w:p>
            <w:r>
              <w:rPr>
                <w:b w:val="0"/>
                <w:sz w:val="18"/>
              </w:rPr>
              <w:t>Weight</w:t>
            </w:r>
          </w:p>
        </w:tc>
        <w:tc>
          <w:tcPr>
            <w:tcW w:type="dxa" w:w="2108"/>
            <w:shd w:val="clear" w:color="auto" w:fill="E8ECF0"/>
          </w:tcPr>
          <w:p>
            <w:r>
              <w:rPr>
                <w:b w:val="0"/>
                <w:sz w:val="18"/>
              </w:rPr>
              <w:t>12.3 g</w:t>
            </w:r>
          </w:p>
        </w:tc>
        <w:tc>
          <w:tcPr>
            <w:tcW w:type="dxa" w:w="2108"/>
            <w:shd w:val="clear" w:color="auto" w:fill="E8ECF0"/>
          </w:tcPr>
          <w:p>
            <w:r>
              <w:rPr>
                <w:b w:val="0"/>
                <w:sz w:val="18"/>
              </w:rPr>
              <w:t>—</w:t>
            </w:r>
          </w:p>
        </w:tc>
        <w:tc>
          <w:tcPr>
            <w:tcW w:type="dxa" w:w="2108"/>
            <w:shd w:val="clear" w:color="auto" w:fill="E8ECF0"/>
          </w:tcPr>
          <w:p>
            <w:r>
              <w:rPr>
                <w:b w:val="0"/>
                <w:sz w:val="18"/>
              </w:rPr>
              <w:t>—</w:t>
            </w:r>
          </w:p>
        </w:tc>
        <w:tc>
          <w:tcPr>
            <w:tcW w:type="dxa" w:w="2108"/>
            <w:shd w:val="clear" w:color="auto" w:fill="E8ECF0"/>
          </w:tcPr>
          <w:p>
            <w:r>
              <w:rPr>
                <w:b w:val="0"/>
                <w:sz w:val="18"/>
              </w:rPr>
              <w:t>24.5 g</w:t>
            </w:r>
          </w:p>
        </w:tc>
      </w:tr>
      <w:tr>
        <w:tc>
          <w:tcPr>
            <w:tcW w:type="dxa" w:w="2108"/>
            <w:shd w:val="clear" w:color="auto" w:fill="F2F5F8"/>
          </w:tcPr>
          <w:p>
            <w:r>
              <w:rPr>
                <w:b w:val="0"/>
                <w:sz w:val="18"/>
              </w:rPr>
              <w:t>Mounting</w:t>
            </w:r>
          </w:p>
        </w:tc>
        <w:tc>
          <w:tcPr>
            <w:tcW w:type="dxa" w:w="2108"/>
            <w:shd w:val="clear" w:color="auto" w:fill="F2F5F8"/>
          </w:tcPr>
          <w:p>
            <w:r>
              <w:rPr>
                <w:b w:val="0"/>
                <w:sz w:val="18"/>
              </w:rPr>
              <w:t>30.5×30.5 mm Ø4</w:t>
            </w:r>
          </w:p>
        </w:tc>
        <w:tc>
          <w:tcPr>
            <w:tcW w:type="dxa" w:w="2108"/>
            <w:shd w:val="clear" w:color="auto" w:fill="F2F5F8"/>
          </w:tcPr>
          <w:p>
            <w:r>
              <w:rPr>
                <w:b w:val="0"/>
                <w:sz w:val="18"/>
              </w:rPr>
              <w:t>—</w:t>
            </w:r>
          </w:p>
        </w:tc>
        <w:tc>
          <w:tcPr>
            <w:tcW w:type="dxa" w:w="2108"/>
            <w:shd w:val="clear" w:color="auto" w:fill="F2F5F8"/>
          </w:tcPr>
          <w:p>
            <w:r>
              <w:rPr>
                <w:b w:val="0"/>
                <w:sz w:val="18"/>
              </w:rPr>
              <w:t>—</w:t>
            </w:r>
          </w:p>
        </w:tc>
        <w:tc>
          <w:tcPr>
            <w:tcW w:type="dxa" w:w="2108"/>
            <w:shd w:val="clear" w:color="auto" w:fill="F2F5F8"/>
          </w:tcPr>
          <w:p>
            <w:r>
              <w:rPr>
                <w:b w:val="0"/>
                <w:sz w:val="18"/>
              </w:rPr>
              <w:t>30.5×30.5 mm Ø4</w:t>
            </w:r>
          </w:p>
        </w:tc>
      </w:tr>
      <w:tr>
        <w:tc>
          <w:tcPr>
            <w:tcW w:type="dxa" w:w="2108"/>
            <w:shd w:val="clear" w:color="auto" w:fill="E8ECF0"/>
          </w:tcPr>
          <w:p>
            <w:r>
              <w:rPr>
                <w:b w:val="0"/>
                <w:sz w:val="18"/>
              </w:rPr>
              <w:t>MOSFET</w:t>
            </w:r>
          </w:p>
        </w:tc>
        <w:tc>
          <w:tcPr>
            <w:tcW w:type="dxa" w:w="2108"/>
            <w:shd w:val="clear" w:color="auto" w:fill="E8ECF0"/>
          </w:tcPr>
          <w:p>
            <w:r>
              <w:rPr>
                <w:b w:val="0"/>
                <w:sz w:val="18"/>
              </w:rPr>
              <w:t>SMT4001AHP</w:t>
            </w:r>
          </w:p>
        </w:tc>
        <w:tc>
          <w:tcPr>
            <w:tcW w:type="dxa" w:w="2108"/>
            <w:shd w:val="clear" w:color="auto" w:fill="E8ECF0"/>
          </w:tcPr>
          <w:p>
            <w:r>
              <w:rPr>
                <w:b w:val="0"/>
                <w:sz w:val="18"/>
              </w:rPr>
              <w:t>—</w:t>
            </w:r>
          </w:p>
        </w:tc>
        <w:tc>
          <w:tcPr>
            <w:tcW w:type="dxa" w:w="2108"/>
            <w:shd w:val="clear" w:color="auto" w:fill="E8ECF0"/>
          </w:tcPr>
          <w:p>
            <w:r>
              <w:rPr>
                <w:b w:val="0"/>
                <w:sz w:val="18"/>
              </w:rPr>
              <w:t>—</w:t>
            </w:r>
          </w:p>
        </w:tc>
        <w:tc>
          <w:tcPr>
            <w:tcW w:type="dxa" w:w="2108"/>
            <w:shd w:val="clear" w:color="auto" w:fill="E8ECF0"/>
          </w:tcPr>
          <w:p>
            <w:r>
              <w:rPr>
                <w:b w:val="0"/>
                <w:sz w:val="18"/>
              </w:rPr>
              <w:t>SMT6001BHP</w:t>
            </w:r>
          </w:p>
        </w:tc>
      </w:tr>
      <w:tr>
        <w:tc>
          <w:tcPr>
            <w:tcW w:type="dxa" w:w="2108"/>
            <w:shd w:val="clear" w:color="auto" w:fill="F2F5F8"/>
          </w:tcPr>
          <w:p>
            <w:r>
              <w:rPr>
                <w:b w:val="0"/>
                <w:sz w:val="18"/>
              </w:rPr>
              <w:t>Driver</w:t>
            </w:r>
          </w:p>
        </w:tc>
        <w:tc>
          <w:tcPr>
            <w:tcW w:type="dxa" w:w="2108"/>
            <w:shd w:val="clear" w:color="auto" w:fill="F2F5F8"/>
          </w:tcPr>
          <w:p>
            <w:r>
              <w:rPr>
                <w:b w:val="0"/>
                <w:sz w:val="18"/>
              </w:rPr>
              <w:t>SA6288</w:t>
            </w:r>
          </w:p>
        </w:tc>
        <w:tc>
          <w:tcPr>
            <w:tcW w:type="dxa" w:w="2108"/>
            <w:shd w:val="clear" w:color="auto" w:fill="F2F5F8"/>
          </w:tcPr>
          <w:p>
            <w:r>
              <w:rPr>
                <w:b w:val="0"/>
                <w:sz w:val="18"/>
              </w:rPr>
              <w:t>—</w:t>
            </w:r>
          </w:p>
        </w:tc>
        <w:tc>
          <w:tcPr>
            <w:tcW w:type="dxa" w:w="2108"/>
            <w:shd w:val="clear" w:color="auto" w:fill="F2F5F8"/>
          </w:tcPr>
          <w:p>
            <w:r>
              <w:rPr>
                <w:b w:val="0"/>
                <w:sz w:val="18"/>
              </w:rPr>
              <w:t>—</w:t>
            </w:r>
          </w:p>
        </w:tc>
        <w:tc>
          <w:tcPr>
            <w:tcW w:type="dxa" w:w="2108"/>
            <w:shd w:val="clear" w:color="auto" w:fill="F2F5F8"/>
          </w:tcPr>
          <w:p>
            <w:r>
              <w:rPr>
                <w:b w:val="0"/>
                <w:sz w:val="18"/>
              </w:rPr>
              <w:t>FD6288 / SA6288</w:t>
            </w:r>
          </w:p>
        </w:tc>
      </w:tr>
      <w:tr>
        <w:tc>
          <w:tcPr>
            <w:tcW w:type="dxa" w:w="2108"/>
            <w:shd w:val="clear" w:color="auto" w:fill="E8ECF0"/>
          </w:tcPr>
          <w:p>
            <w:r>
              <w:rPr>
                <w:b w:val="0"/>
                <w:sz w:val="18"/>
              </w:rPr>
              <w:t>MCU</w:t>
            </w:r>
          </w:p>
        </w:tc>
        <w:tc>
          <w:tcPr>
            <w:tcW w:type="dxa" w:w="2108"/>
            <w:shd w:val="clear" w:color="auto" w:fill="E8ECF0"/>
          </w:tcPr>
          <w:p>
            <w:r>
              <w:rPr>
                <w:b w:val="0"/>
                <w:sz w:val="18"/>
              </w:rPr>
              <w:t>EFM8BB51F16G</w:t>
            </w:r>
          </w:p>
        </w:tc>
        <w:tc>
          <w:tcPr>
            <w:tcW w:type="dxa" w:w="2108"/>
            <w:shd w:val="clear" w:color="auto" w:fill="E8ECF0"/>
          </w:tcPr>
          <w:p>
            <w:r>
              <w:rPr>
                <w:b w:val="0"/>
                <w:sz w:val="18"/>
              </w:rPr>
              <w:t>—</w:t>
            </w:r>
          </w:p>
        </w:tc>
        <w:tc>
          <w:tcPr>
            <w:tcW w:type="dxa" w:w="2108"/>
            <w:shd w:val="clear" w:color="auto" w:fill="E8ECF0"/>
          </w:tcPr>
          <w:p>
            <w:r>
              <w:rPr>
                <w:b w:val="0"/>
                <w:sz w:val="18"/>
              </w:rPr>
              <w:t>—</w:t>
            </w:r>
          </w:p>
        </w:tc>
        <w:tc>
          <w:tcPr>
            <w:tcW w:type="dxa" w:w="2108"/>
            <w:shd w:val="clear" w:color="auto" w:fill="E8ECF0"/>
          </w:tcPr>
          <w:p>
            <w:r>
              <w:rPr>
                <w:b w:val="0"/>
                <w:sz w:val="18"/>
              </w:rPr>
              <w:t>EFM8BB51F16G</w:t>
            </w:r>
          </w:p>
        </w:tc>
      </w:tr>
      <w:tr>
        <w:tc>
          <w:tcPr>
            <w:tcW w:type="dxa" w:w="2108"/>
            <w:shd w:val="clear" w:color="auto" w:fill="F2F5F8"/>
          </w:tcPr>
          <w:p>
            <w:r>
              <w:rPr>
                <w:b w:val="0"/>
                <w:sz w:val="18"/>
              </w:rPr>
              <w:t>Firmware</w:t>
            </w:r>
          </w:p>
        </w:tc>
        <w:tc>
          <w:tcPr>
            <w:tcW w:type="dxa" w:w="2108"/>
            <w:shd w:val="clear" w:color="auto" w:fill="F2F5F8"/>
          </w:tcPr>
          <w:p>
            <w:r>
              <w:rPr>
                <w:b w:val="0"/>
                <w:sz w:val="18"/>
              </w:rPr>
              <w:t>BLHeli_S E_X_40</w:t>
            </w:r>
          </w:p>
        </w:tc>
        <w:tc>
          <w:tcPr>
            <w:tcW w:type="dxa" w:w="2108"/>
            <w:shd w:val="clear" w:color="auto" w:fill="F2F5F8"/>
          </w:tcPr>
          <w:p>
            <w:r>
              <w:rPr>
                <w:b w:val="0"/>
                <w:sz w:val="18"/>
              </w:rPr>
              <w:t>—</w:t>
            </w:r>
          </w:p>
        </w:tc>
        <w:tc>
          <w:tcPr>
            <w:tcW w:type="dxa" w:w="2108"/>
            <w:shd w:val="clear" w:color="auto" w:fill="F2F5F8"/>
          </w:tcPr>
          <w:p>
            <w:r>
              <w:rPr>
                <w:b w:val="0"/>
                <w:sz w:val="18"/>
              </w:rPr>
              <w:t>—</w:t>
            </w:r>
          </w:p>
        </w:tc>
        <w:tc>
          <w:tcPr>
            <w:tcW w:type="dxa" w:w="2108"/>
            <w:shd w:val="clear" w:color="auto" w:fill="F2F5F8"/>
          </w:tcPr>
          <w:p>
            <w:r>
              <w:rPr>
                <w:b w:val="0"/>
                <w:sz w:val="18"/>
              </w:rPr>
              <w:t>BLHeli_S E_X_40</w:t>
            </w:r>
          </w:p>
        </w:tc>
      </w:tr>
      <w:tr>
        <w:tc>
          <w:tcPr>
            <w:tcW w:type="dxa" w:w="2108"/>
            <w:shd w:val="clear" w:color="auto" w:fill="E8ECF0"/>
          </w:tcPr>
          <w:p>
            <w:r>
              <w:rPr>
                <w:b w:val="0"/>
                <w:sz w:val="18"/>
              </w:rPr>
              <w:t>Protocols</w:t>
            </w:r>
          </w:p>
        </w:tc>
        <w:tc>
          <w:tcPr>
            <w:tcW w:type="dxa" w:w="2108"/>
            <w:shd w:val="clear" w:color="auto" w:fill="E8ECF0"/>
          </w:tcPr>
          <w:p>
            <w:r>
              <w:rPr>
                <w:b w:val="0"/>
                <w:sz w:val="18"/>
              </w:rPr>
              <w:t>PWM, Oneshot125/42, Multishot, Dshot150/300/600</w:t>
            </w:r>
          </w:p>
        </w:tc>
        <w:tc>
          <w:tcPr>
            <w:tcW w:type="dxa" w:w="2108"/>
            <w:shd w:val="clear" w:color="auto" w:fill="E8ECF0"/>
          </w:tcPr>
          <w:p>
            <w:r>
              <w:rPr>
                <w:b w:val="0"/>
                <w:sz w:val="18"/>
              </w:rPr>
              <w:t>—</w:t>
            </w:r>
          </w:p>
        </w:tc>
        <w:tc>
          <w:tcPr>
            <w:tcW w:type="dxa" w:w="2108"/>
            <w:shd w:val="clear" w:color="auto" w:fill="E8ECF0"/>
          </w:tcPr>
          <w:p>
            <w:r>
              <w:rPr>
                <w:b w:val="0"/>
                <w:sz w:val="18"/>
              </w:rPr>
              <w:t>—</w:t>
            </w:r>
          </w:p>
        </w:tc>
        <w:tc>
          <w:tcPr>
            <w:tcW w:type="dxa" w:w="2108"/>
            <w:shd w:val="clear" w:color="auto" w:fill="E8ECF0"/>
          </w:tcPr>
          <w:p>
            <w:r>
              <w:rPr>
                <w:b w:val="0"/>
                <w:sz w:val="18"/>
              </w:rPr>
              <w:t>same</w:t>
            </w:r>
          </w:p>
        </w:tc>
      </w:tr>
      <w:tr>
        <w:tc>
          <w:tcPr>
            <w:tcW w:type="dxa" w:w="2108"/>
            <w:shd w:val="clear" w:color="auto" w:fill="F2F5F8"/>
          </w:tcPr>
          <w:p>
            <w:r>
              <w:rPr>
                <w:b w:val="0"/>
                <w:sz w:val="18"/>
              </w:rPr>
              <w:t>BEC / TVS</w:t>
            </w:r>
          </w:p>
        </w:tc>
        <w:tc>
          <w:tcPr>
            <w:tcW w:type="dxa" w:w="2108"/>
            <w:shd w:val="clear" w:color="auto" w:fill="F2F5F8"/>
          </w:tcPr>
          <w:p>
            <w:r>
              <w:rPr>
                <w:b w:val="0"/>
                <w:sz w:val="18"/>
              </w:rPr>
              <w:t>no / yes</w:t>
            </w:r>
          </w:p>
        </w:tc>
        <w:tc>
          <w:tcPr>
            <w:tcW w:type="dxa" w:w="2108"/>
            <w:shd w:val="clear" w:color="auto" w:fill="F2F5F8"/>
          </w:tcPr>
          <w:p>
            <w:r>
              <w:rPr>
                <w:b w:val="0"/>
                <w:sz w:val="18"/>
              </w:rPr>
              <w:t>—</w:t>
            </w:r>
          </w:p>
        </w:tc>
        <w:tc>
          <w:tcPr>
            <w:tcW w:type="dxa" w:w="2108"/>
            <w:shd w:val="clear" w:color="auto" w:fill="F2F5F8"/>
          </w:tcPr>
          <w:p>
            <w:r>
              <w:rPr>
                <w:b w:val="0"/>
                <w:sz w:val="18"/>
              </w:rPr>
              <w:t>—</w:t>
            </w:r>
          </w:p>
        </w:tc>
        <w:tc>
          <w:tcPr>
            <w:tcW w:type="dxa" w:w="2108"/>
            <w:shd w:val="clear" w:color="auto" w:fill="F2F5F8"/>
          </w:tcPr>
          <w:p>
            <w:r>
              <w:rPr>
                <w:b w:val="0"/>
                <w:sz w:val="18"/>
              </w:rPr>
              <w:t>no / yes</w:t>
            </w:r>
          </w:p>
        </w:tc>
      </w:tr>
      <w:tr>
        <w:tc>
          <w:tcPr>
            <w:tcW w:type="dxa" w:w="2108"/>
            <w:shd w:val="clear" w:color="auto" w:fill="E8ECF0"/>
          </w:tcPr>
          <w:p>
            <w:r>
              <w:rPr>
                <w:b w:val="0"/>
                <w:sz w:val="18"/>
              </w:rPr>
              <w:t>Stock on</w:t>
            </w:r>
          </w:p>
        </w:tc>
        <w:tc>
          <w:tcPr>
            <w:tcW w:type="dxa" w:w="2108"/>
            <w:shd w:val="clear" w:color="auto" w:fill="E8ECF0"/>
          </w:tcPr>
          <w:p>
            <w:r>
              <w:rPr>
                <w:b w:val="0"/>
                <w:sz w:val="18"/>
              </w:rPr>
              <w:t>F10</w:t>
            </w:r>
          </w:p>
        </w:tc>
        <w:tc>
          <w:tcPr>
            <w:tcW w:type="dxa" w:w="2108"/>
            <w:shd w:val="clear" w:color="auto" w:fill="E8ECF0"/>
          </w:tcPr>
          <w:p>
            <w:r>
              <w:rPr>
                <w:b w:val="0"/>
                <w:sz w:val="18"/>
              </w:rPr>
              <w:t>F10 (V2 option)</w:t>
            </w:r>
          </w:p>
        </w:tc>
        <w:tc>
          <w:tcPr>
            <w:tcW w:type="dxa" w:w="2108"/>
            <w:shd w:val="clear" w:color="auto" w:fill="E8ECF0"/>
          </w:tcPr>
          <w:p>
            <w:r>
              <w:rPr>
                <w:b w:val="0"/>
                <w:sz w:val="18"/>
              </w:rPr>
              <w:t>F13, F10 option</w:t>
            </w:r>
          </w:p>
        </w:tc>
        <w:tc>
          <w:tcPr>
            <w:tcW w:type="dxa" w:w="2108"/>
            <w:shd w:val="clear" w:color="auto" w:fill="E8ECF0"/>
          </w:tcPr>
          <w:p>
            <w:r>
              <w:rPr>
                <w:b w:val="0"/>
                <w:sz w:val="18"/>
              </w:rPr>
              <w:t>F15</w:t>
            </w:r>
          </w:p>
        </w:tc>
      </w:tr>
    </w:tbl>
    <w:p>
      <w:pPr>
        <w:spacing w:before="280" w:after="80"/>
      </w:pPr>
      <w:r>
        <w:rPr>
          <w:b/>
          <w:color w:val="1F3864"/>
          <w:sz w:val="28"/>
        </w:rPr>
        <w:t>Appendix B. Detailed Camera Specifications</w:t>
      </w:r>
    </w:p>
    <w:p>
      <w:pPr>
        <w:spacing w:before="160" w:after="40"/>
      </w:pPr>
      <w:r>
        <w:rPr>
          <w:b/>
          <w:color w:val="2E4E7E"/>
          <w:sz w:val="24"/>
        </w:rPr>
        <w:t>N2 PRO — FPV camera (night)</w:t>
      </w:r>
    </w:p>
    <w:p>
      <w:r>
        <w:rPr>
          <w:i/>
          <w:sz w:val="18"/>
        </w:rPr>
        <w:t>Source: AGR Hangzhou catalog. Housing color — black.</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Model</w:t>
            </w:r>
          </w:p>
        </w:tc>
        <w:tc>
          <w:tcPr>
            <w:tcW w:type="dxa" w:w="5270"/>
            <w:shd w:val="clear" w:color="auto" w:fill="F2F5F8"/>
          </w:tcPr>
          <w:p>
            <w:r>
              <w:rPr>
                <w:b w:val="0"/>
                <w:sz w:val="18"/>
              </w:rPr>
              <w:t>N2PRO</w:t>
            </w:r>
          </w:p>
        </w:tc>
      </w:tr>
      <w:tr>
        <w:tc>
          <w:tcPr>
            <w:tcW w:type="dxa" w:w="5270"/>
            <w:shd w:val="clear" w:color="auto" w:fill="E8ECF0"/>
          </w:tcPr>
          <w:p>
            <w:r>
              <w:rPr>
                <w:b/>
                <w:sz w:val="18"/>
              </w:rPr>
              <w:t>Sensor</w:t>
            </w:r>
          </w:p>
        </w:tc>
        <w:tc>
          <w:tcPr>
            <w:tcW w:type="dxa" w:w="5270"/>
            <w:shd w:val="clear" w:color="auto" w:fill="E8ECF0"/>
          </w:tcPr>
          <w:p>
            <w:r>
              <w:rPr>
                <w:b w:val="0"/>
                <w:sz w:val="18"/>
              </w:rPr>
              <w:t>1/2.4 inch</w:t>
            </w:r>
          </w:p>
        </w:tc>
      </w:tr>
      <w:tr>
        <w:tc>
          <w:tcPr>
            <w:tcW w:type="dxa" w:w="5270"/>
            <w:shd w:val="clear" w:color="auto" w:fill="F2F5F8"/>
          </w:tcPr>
          <w:p>
            <w:r>
              <w:rPr>
                <w:b/>
                <w:sz w:val="18"/>
              </w:rPr>
              <w:t>Aperture</w:t>
            </w:r>
          </w:p>
        </w:tc>
        <w:tc>
          <w:tcPr>
            <w:tcW w:type="dxa" w:w="5270"/>
            <w:shd w:val="clear" w:color="auto" w:fill="F2F5F8"/>
          </w:tcPr>
          <w:p>
            <w:r>
              <w:rPr>
                <w:b w:val="0"/>
                <w:sz w:val="18"/>
              </w:rPr>
              <w:t>F1.0</w:t>
            </w:r>
          </w:p>
        </w:tc>
      </w:tr>
      <w:tr>
        <w:tc>
          <w:tcPr>
            <w:tcW w:type="dxa" w:w="5270"/>
            <w:shd w:val="clear" w:color="auto" w:fill="E8ECF0"/>
          </w:tcPr>
          <w:p>
            <w:r>
              <w:rPr>
                <w:b/>
                <w:sz w:val="18"/>
              </w:rPr>
              <w:t>Horizontal resolution</w:t>
            </w:r>
          </w:p>
        </w:tc>
        <w:tc>
          <w:tcPr>
            <w:tcW w:type="dxa" w:w="5270"/>
            <w:shd w:val="clear" w:color="auto" w:fill="E8ECF0"/>
          </w:tcPr>
          <w:p>
            <w:r>
              <w:rPr>
                <w:b w:val="0"/>
                <w:sz w:val="18"/>
              </w:rPr>
              <w:t>1200TVL</w:t>
            </w:r>
          </w:p>
        </w:tc>
      </w:tr>
      <w:tr>
        <w:tc>
          <w:tcPr>
            <w:tcW w:type="dxa" w:w="5270"/>
            <w:shd w:val="clear" w:color="auto" w:fill="F2F5F8"/>
          </w:tcPr>
          <w:p>
            <w:r>
              <w:rPr>
                <w:b/>
                <w:sz w:val="18"/>
              </w:rPr>
              <w:t>Video format</w:t>
            </w:r>
          </w:p>
        </w:tc>
        <w:tc>
          <w:tcPr>
            <w:tcW w:type="dxa" w:w="5270"/>
            <w:shd w:val="clear" w:color="auto" w:fill="F2F5F8"/>
          </w:tcPr>
          <w:p>
            <w:r>
              <w:rPr>
                <w:b w:val="0"/>
                <w:sz w:val="18"/>
              </w:rPr>
              <w:t>NTSC / PAL</w:t>
            </w:r>
          </w:p>
        </w:tc>
      </w:tr>
      <w:tr>
        <w:tc>
          <w:tcPr>
            <w:tcW w:type="dxa" w:w="5270"/>
            <w:shd w:val="clear" w:color="auto" w:fill="E8ECF0"/>
          </w:tcPr>
          <w:p>
            <w:r>
              <w:rPr>
                <w:b/>
                <w:sz w:val="18"/>
              </w:rPr>
              <w:t>Aspect ratio</w:t>
            </w:r>
          </w:p>
        </w:tc>
        <w:tc>
          <w:tcPr>
            <w:tcW w:type="dxa" w:w="5270"/>
            <w:shd w:val="clear" w:color="auto" w:fill="E8ECF0"/>
          </w:tcPr>
          <w:p>
            <w:r>
              <w:rPr>
                <w:b w:val="0"/>
                <w:sz w:val="18"/>
              </w:rPr>
              <w:t>16:9 / 4:3</w:t>
            </w:r>
          </w:p>
        </w:tc>
      </w:tr>
      <w:tr>
        <w:tc>
          <w:tcPr>
            <w:tcW w:type="dxa" w:w="5270"/>
            <w:shd w:val="clear" w:color="auto" w:fill="F2F5F8"/>
          </w:tcPr>
          <w:p>
            <w:r>
              <w:rPr>
                <w:b/>
                <w:sz w:val="18"/>
              </w:rPr>
              <w:t>WDR</w:t>
            </w:r>
          </w:p>
        </w:tc>
        <w:tc>
          <w:tcPr>
            <w:tcW w:type="dxa" w:w="5270"/>
            <w:shd w:val="clear" w:color="auto" w:fill="F2F5F8"/>
          </w:tcPr>
          <w:p>
            <w:r>
              <w:rPr>
                <w:b w:val="0"/>
                <w:sz w:val="18"/>
              </w:rPr>
              <w:t>120 dB</w:t>
            </w:r>
          </w:p>
        </w:tc>
      </w:tr>
      <w:tr>
        <w:tc>
          <w:tcPr>
            <w:tcW w:type="dxa" w:w="5270"/>
            <w:shd w:val="clear" w:color="auto" w:fill="E8ECF0"/>
          </w:tcPr>
          <w:p>
            <w:r>
              <w:rPr>
                <w:b/>
                <w:sz w:val="18"/>
              </w:rPr>
              <w:t>Minimum illuminance</w:t>
            </w:r>
          </w:p>
        </w:tc>
        <w:tc>
          <w:tcPr>
            <w:tcW w:type="dxa" w:w="5270"/>
            <w:shd w:val="clear" w:color="auto" w:fill="E8ECF0"/>
          </w:tcPr>
          <w:p>
            <w:r>
              <w:rPr>
                <w:b w:val="0"/>
                <w:sz w:val="18"/>
              </w:rPr>
              <w:t>0.1 LUX</w:t>
            </w:r>
          </w:p>
        </w:tc>
      </w:tr>
      <w:tr>
        <w:tc>
          <w:tcPr>
            <w:tcW w:type="dxa" w:w="5270"/>
            <w:shd w:val="clear" w:color="auto" w:fill="F2F5F8"/>
          </w:tcPr>
          <w:p>
            <w:r>
              <w:rPr>
                <w:b/>
                <w:sz w:val="18"/>
              </w:rPr>
              <w:t>Field of view (FOV)</w:t>
            </w:r>
          </w:p>
        </w:tc>
        <w:tc>
          <w:tcPr>
            <w:tcW w:type="dxa" w:w="5270"/>
            <w:shd w:val="clear" w:color="auto" w:fill="F2F5F8"/>
          </w:tcPr>
          <w:p>
            <w:r>
              <w:rPr>
                <w:b w:val="0"/>
                <w:sz w:val="18"/>
              </w:rPr>
              <w:t>H 125°+5° / H 125°+5° / V 75°+5°</w:t>
            </w:r>
          </w:p>
        </w:tc>
      </w:tr>
      <w:tr>
        <w:tc>
          <w:tcPr>
            <w:tcW w:type="dxa" w:w="5270"/>
            <w:shd w:val="clear" w:color="auto" w:fill="E8ECF0"/>
          </w:tcPr>
          <w:p>
            <w:r>
              <w:rPr>
                <w:b/>
                <w:sz w:val="18"/>
              </w:rPr>
              <w:t>Electronic shutter</w:t>
            </w:r>
          </w:p>
        </w:tc>
        <w:tc>
          <w:tcPr>
            <w:tcW w:type="dxa" w:w="5270"/>
            <w:shd w:val="clear" w:color="auto" w:fill="E8ECF0"/>
          </w:tcPr>
          <w:p>
            <w:r>
              <w:rPr>
                <w:b w:val="0"/>
                <w:sz w:val="18"/>
              </w:rPr>
              <w:t>PAL 1/50–100,000 · NTSC 1/60–100,000</w:t>
            </w:r>
          </w:p>
        </w:tc>
      </w:tr>
      <w:tr>
        <w:tc>
          <w:tcPr>
            <w:tcW w:type="dxa" w:w="5270"/>
            <w:shd w:val="clear" w:color="auto" w:fill="F2F5F8"/>
          </w:tcPr>
          <w:p>
            <w:r>
              <w:rPr>
                <w:b/>
                <w:sz w:val="18"/>
              </w:rPr>
              <w:t>Camera OSD</w:t>
            </w:r>
          </w:p>
        </w:tc>
        <w:tc>
          <w:tcPr>
            <w:tcW w:type="dxa" w:w="5270"/>
            <w:shd w:val="clear" w:color="auto" w:fill="F2F5F8"/>
          </w:tcPr>
          <w:p>
            <w:r>
              <w:rPr>
                <w:b w:val="0"/>
                <w:sz w:val="18"/>
              </w:rPr>
              <w:t>independent</w:t>
            </w:r>
          </w:p>
        </w:tc>
      </w:tr>
      <w:tr>
        <w:tc>
          <w:tcPr>
            <w:tcW w:type="dxa" w:w="5270"/>
            <w:shd w:val="clear" w:color="auto" w:fill="E8ECF0"/>
          </w:tcPr>
          <w:p>
            <w:r>
              <w:rPr>
                <w:b/>
                <w:sz w:val="18"/>
              </w:rPr>
              <w:t>Focusing method</w:t>
            </w:r>
          </w:p>
        </w:tc>
        <w:tc>
          <w:tcPr>
            <w:tcW w:type="dxa" w:w="5270"/>
            <w:shd w:val="clear" w:color="auto" w:fill="E8ECF0"/>
          </w:tcPr>
          <w:p>
            <w:r>
              <w:rPr>
                <w:b w:val="0"/>
                <w:sz w:val="18"/>
              </w:rPr>
              <w:t>Fixed focus (FF), supports day/night co-focusing</w:t>
            </w:r>
          </w:p>
        </w:tc>
      </w:tr>
      <w:tr>
        <w:tc>
          <w:tcPr>
            <w:tcW w:type="dxa" w:w="5270"/>
            <w:shd w:val="clear" w:color="auto" w:fill="F2F5F8"/>
          </w:tcPr>
          <w:p>
            <w:r>
              <w:rPr>
                <w:b/>
                <w:sz w:val="18"/>
              </w:rPr>
              <w:t>Scene mode</w:t>
            </w:r>
          </w:p>
        </w:tc>
        <w:tc>
          <w:tcPr>
            <w:tcW w:type="dxa" w:w="5270"/>
            <w:shd w:val="clear" w:color="auto" w:fill="F2F5F8"/>
          </w:tcPr>
          <w:p>
            <w:r>
              <w:rPr>
                <w:b w:val="0"/>
                <w:sz w:val="18"/>
              </w:rPr>
              <w:t>Auto / Color / Black &amp; White / External</w:t>
            </w:r>
          </w:p>
        </w:tc>
      </w:tr>
      <w:tr>
        <w:tc>
          <w:tcPr>
            <w:tcW w:type="dxa" w:w="5270"/>
            <w:shd w:val="clear" w:color="auto" w:fill="E8ECF0"/>
          </w:tcPr>
          <w:p>
            <w:r>
              <w:rPr>
                <w:b/>
                <w:sz w:val="18"/>
              </w:rPr>
              <w:t>Dimensions</w:t>
            </w:r>
          </w:p>
        </w:tc>
        <w:tc>
          <w:tcPr>
            <w:tcW w:type="dxa" w:w="5270"/>
            <w:shd w:val="clear" w:color="auto" w:fill="E8ECF0"/>
          </w:tcPr>
          <w:p>
            <w:r>
              <w:rPr>
                <w:b w:val="0"/>
                <w:sz w:val="18"/>
              </w:rPr>
              <w:t>19 × 19 mm (mount depth 15 mm)</w:t>
            </w:r>
          </w:p>
        </w:tc>
      </w:tr>
      <w:tr>
        <w:tc>
          <w:tcPr>
            <w:tcW w:type="dxa" w:w="5270"/>
            <w:shd w:val="clear" w:color="auto" w:fill="F2F5F8"/>
          </w:tcPr>
          <w:p>
            <w:r>
              <w:rPr>
                <w:b/>
                <w:sz w:val="18"/>
              </w:rPr>
              <w:t>Voltage input</w:t>
            </w:r>
          </w:p>
        </w:tc>
        <w:tc>
          <w:tcPr>
            <w:tcW w:type="dxa" w:w="5270"/>
            <w:shd w:val="clear" w:color="auto" w:fill="F2F5F8"/>
          </w:tcPr>
          <w:p>
            <w:r>
              <w:rPr>
                <w:b w:val="0"/>
                <w:sz w:val="18"/>
              </w:rPr>
              <w:t>DC 5–30 V</w:t>
            </w:r>
          </w:p>
        </w:tc>
      </w:tr>
      <w:tr>
        <w:tc>
          <w:tcPr>
            <w:tcW w:type="dxa" w:w="5270"/>
            <w:shd w:val="clear" w:color="auto" w:fill="E8ECF0"/>
          </w:tcPr>
          <w:p>
            <w:r>
              <w:rPr>
                <w:b/>
                <w:sz w:val="18"/>
              </w:rPr>
              <w:t>Weight</w:t>
            </w:r>
          </w:p>
        </w:tc>
        <w:tc>
          <w:tcPr>
            <w:tcW w:type="dxa" w:w="5270"/>
            <w:shd w:val="clear" w:color="auto" w:fill="E8ECF0"/>
          </w:tcPr>
          <w:p>
            <w:r>
              <w:rPr>
                <w:b w:val="0"/>
                <w:sz w:val="18"/>
              </w:rPr>
              <w:t>8 g ± 2 g</w:t>
            </w:r>
          </w:p>
        </w:tc>
      </w:tr>
    </w:tbl>
    <w:p>
      <w:pPr>
        <w:spacing w:before="160" w:after="40"/>
      </w:pPr>
      <w:r>
        <w:rPr>
          <w:b/>
          <w:color w:val="2E4E7E"/>
          <w:sz w:val="24"/>
        </w:rPr>
        <w:t>N2 PRO+ — FPV camera (Starlight enhanced night)</w:t>
      </w:r>
    </w:p>
    <w:p>
      <w:r>
        <w:rPr>
          <w:i/>
          <w:sz w:val="18"/>
        </w:rPr>
        <w:t>Housing color — red. Differences vs N2 PRO: Starlight low-light mode.</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Model</w:t>
            </w:r>
          </w:p>
        </w:tc>
        <w:tc>
          <w:tcPr>
            <w:tcW w:type="dxa" w:w="5270"/>
            <w:shd w:val="clear" w:color="auto" w:fill="F2F5F8"/>
          </w:tcPr>
          <w:p>
            <w:r>
              <w:rPr>
                <w:b w:val="0"/>
                <w:sz w:val="18"/>
              </w:rPr>
              <w:t>N2PRO+</w:t>
            </w:r>
          </w:p>
        </w:tc>
      </w:tr>
      <w:tr>
        <w:tc>
          <w:tcPr>
            <w:tcW w:type="dxa" w:w="5270"/>
            <w:shd w:val="clear" w:color="auto" w:fill="E8ECF0"/>
          </w:tcPr>
          <w:p>
            <w:r>
              <w:rPr>
                <w:b/>
                <w:sz w:val="18"/>
              </w:rPr>
              <w:t>Sensor</w:t>
            </w:r>
          </w:p>
        </w:tc>
        <w:tc>
          <w:tcPr>
            <w:tcW w:type="dxa" w:w="5270"/>
            <w:shd w:val="clear" w:color="auto" w:fill="E8ECF0"/>
          </w:tcPr>
          <w:p>
            <w:r>
              <w:rPr>
                <w:b w:val="0"/>
                <w:sz w:val="18"/>
              </w:rPr>
              <w:t>1/2.4 inch</w:t>
            </w:r>
          </w:p>
        </w:tc>
      </w:tr>
      <w:tr>
        <w:tc>
          <w:tcPr>
            <w:tcW w:type="dxa" w:w="5270"/>
            <w:shd w:val="clear" w:color="auto" w:fill="F2F5F8"/>
          </w:tcPr>
          <w:p>
            <w:r>
              <w:rPr>
                <w:b/>
                <w:sz w:val="18"/>
              </w:rPr>
              <w:t>Aperture</w:t>
            </w:r>
          </w:p>
        </w:tc>
        <w:tc>
          <w:tcPr>
            <w:tcW w:type="dxa" w:w="5270"/>
            <w:shd w:val="clear" w:color="auto" w:fill="F2F5F8"/>
          </w:tcPr>
          <w:p>
            <w:r>
              <w:rPr>
                <w:b w:val="0"/>
                <w:sz w:val="18"/>
              </w:rPr>
              <w:t>F1.0</w:t>
            </w:r>
          </w:p>
        </w:tc>
      </w:tr>
      <w:tr>
        <w:tc>
          <w:tcPr>
            <w:tcW w:type="dxa" w:w="5270"/>
            <w:shd w:val="clear" w:color="auto" w:fill="E8ECF0"/>
          </w:tcPr>
          <w:p>
            <w:r>
              <w:rPr>
                <w:b/>
                <w:sz w:val="18"/>
              </w:rPr>
              <w:t>Horizontal resolution</w:t>
            </w:r>
          </w:p>
        </w:tc>
        <w:tc>
          <w:tcPr>
            <w:tcW w:type="dxa" w:w="5270"/>
            <w:shd w:val="clear" w:color="auto" w:fill="E8ECF0"/>
          </w:tcPr>
          <w:p>
            <w:r>
              <w:rPr>
                <w:b w:val="0"/>
                <w:sz w:val="18"/>
              </w:rPr>
              <w:t>1200TVL</w:t>
            </w:r>
          </w:p>
        </w:tc>
      </w:tr>
      <w:tr>
        <w:tc>
          <w:tcPr>
            <w:tcW w:type="dxa" w:w="5270"/>
            <w:shd w:val="clear" w:color="auto" w:fill="F2F5F8"/>
          </w:tcPr>
          <w:p>
            <w:r>
              <w:rPr>
                <w:b/>
                <w:sz w:val="18"/>
              </w:rPr>
              <w:t>Video format</w:t>
            </w:r>
          </w:p>
        </w:tc>
        <w:tc>
          <w:tcPr>
            <w:tcW w:type="dxa" w:w="5270"/>
            <w:shd w:val="clear" w:color="auto" w:fill="F2F5F8"/>
          </w:tcPr>
          <w:p>
            <w:r>
              <w:rPr>
                <w:b w:val="0"/>
                <w:sz w:val="18"/>
              </w:rPr>
              <w:t>NTSC / PAL</w:t>
            </w:r>
          </w:p>
        </w:tc>
      </w:tr>
      <w:tr>
        <w:tc>
          <w:tcPr>
            <w:tcW w:type="dxa" w:w="5270"/>
            <w:shd w:val="clear" w:color="auto" w:fill="E8ECF0"/>
          </w:tcPr>
          <w:p>
            <w:r>
              <w:rPr>
                <w:b/>
                <w:sz w:val="18"/>
              </w:rPr>
              <w:t>Aspect ratio</w:t>
            </w:r>
          </w:p>
        </w:tc>
        <w:tc>
          <w:tcPr>
            <w:tcW w:type="dxa" w:w="5270"/>
            <w:shd w:val="clear" w:color="auto" w:fill="E8ECF0"/>
          </w:tcPr>
          <w:p>
            <w:r>
              <w:rPr>
                <w:b w:val="0"/>
                <w:sz w:val="18"/>
              </w:rPr>
              <w:t>16:9 / 4:3</w:t>
            </w:r>
          </w:p>
        </w:tc>
      </w:tr>
      <w:tr>
        <w:tc>
          <w:tcPr>
            <w:tcW w:type="dxa" w:w="5270"/>
            <w:shd w:val="clear" w:color="auto" w:fill="F2F5F8"/>
          </w:tcPr>
          <w:p>
            <w:r>
              <w:rPr>
                <w:b/>
                <w:sz w:val="18"/>
              </w:rPr>
              <w:t>WDR</w:t>
            </w:r>
          </w:p>
        </w:tc>
        <w:tc>
          <w:tcPr>
            <w:tcW w:type="dxa" w:w="5270"/>
            <w:shd w:val="clear" w:color="auto" w:fill="F2F5F8"/>
          </w:tcPr>
          <w:p>
            <w:r>
              <w:rPr>
                <w:b w:val="0"/>
                <w:sz w:val="18"/>
              </w:rPr>
              <w:t>100 dB</w:t>
            </w:r>
          </w:p>
        </w:tc>
      </w:tr>
      <w:tr>
        <w:tc>
          <w:tcPr>
            <w:tcW w:type="dxa" w:w="5270"/>
            <w:shd w:val="clear" w:color="auto" w:fill="E8ECF0"/>
          </w:tcPr>
          <w:p>
            <w:r>
              <w:rPr>
                <w:b/>
                <w:sz w:val="18"/>
              </w:rPr>
              <w:t>Minimum illuminance</w:t>
            </w:r>
          </w:p>
        </w:tc>
        <w:tc>
          <w:tcPr>
            <w:tcW w:type="dxa" w:w="5270"/>
            <w:shd w:val="clear" w:color="auto" w:fill="E8ECF0"/>
          </w:tcPr>
          <w:p>
            <w:r>
              <w:rPr>
                <w:b w:val="0"/>
                <w:sz w:val="18"/>
              </w:rPr>
              <w:t>0.01 LUX (Starlight night vision)</w:t>
            </w:r>
          </w:p>
        </w:tc>
      </w:tr>
      <w:tr>
        <w:tc>
          <w:tcPr>
            <w:tcW w:type="dxa" w:w="5270"/>
            <w:shd w:val="clear" w:color="auto" w:fill="F2F5F8"/>
          </w:tcPr>
          <w:p>
            <w:r>
              <w:rPr>
                <w:b/>
                <w:sz w:val="18"/>
              </w:rPr>
              <w:t>Field of view (FOV)</w:t>
            </w:r>
          </w:p>
        </w:tc>
        <w:tc>
          <w:tcPr>
            <w:tcW w:type="dxa" w:w="5270"/>
            <w:shd w:val="clear" w:color="auto" w:fill="F2F5F8"/>
          </w:tcPr>
          <w:p>
            <w:r>
              <w:rPr>
                <w:b w:val="0"/>
                <w:sz w:val="18"/>
              </w:rPr>
              <w:t>H 125°+5° / H 125°+5° / V 75°+5°</w:t>
            </w:r>
          </w:p>
        </w:tc>
      </w:tr>
      <w:tr>
        <w:tc>
          <w:tcPr>
            <w:tcW w:type="dxa" w:w="5270"/>
            <w:shd w:val="clear" w:color="auto" w:fill="E8ECF0"/>
          </w:tcPr>
          <w:p>
            <w:r>
              <w:rPr>
                <w:b/>
                <w:sz w:val="18"/>
              </w:rPr>
              <w:t>Electronic shutter</w:t>
            </w:r>
          </w:p>
        </w:tc>
        <w:tc>
          <w:tcPr>
            <w:tcW w:type="dxa" w:w="5270"/>
            <w:shd w:val="clear" w:color="auto" w:fill="E8ECF0"/>
          </w:tcPr>
          <w:p>
            <w:r>
              <w:rPr>
                <w:b w:val="0"/>
                <w:sz w:val="18"/>
              </w:rPr>
              <w:t>PAL 1/50–100,000 · NTSC 1/60–100,000</w:t>
            </w:r>
          </w:p>
        </w:tc>
      </w:tr>
      <w:tr>
        <w:tc>
          <w:tcPr>
            <w:tcW w:type="dxa" w:w="5270"/>
            <w:shd w:val="clear" w:color="auto" w:fill="F2F5F8"/>
          </w:tcPr>
          <w:p>
            <w:r>
              <w:rPr>
                <w:b/>
                <w:sz w:val="18"/>
              </w:rPr>
              <w:t>Camera OSD</w:t>
            </w:r>
          </w:p>
        </w:tc>
        <w:tc>
          <w:tcPr>
            <w:tcW w:type="dxa" w:w="5270"/>
            <w:shd w:val="clear" w:color="auto" w:fill="F2F5F8"/>
          </w:tcPr>
          <w:p>
            <w:r>
              <w:rPr>
                <w:b w:val="0"/>
                <w:sz w:val="18"/>
              </w:rPr>
              <w:t>independent</w:t>
            </w:r>
          </w:p>
        </w:tc>
      </w:tr>
      <w:tr>
        <w:tc>
          <w:tcPr>
            <w:tcW w:type="dxa" w:w="5270"/>
            <w:shd w:val="clear" w:color="auto" w:fill="E8ECF0"/>
          </w:tcPr>
          <w:p>
            <w:r>
              <w:rPr>
                <w:b/>
                <w:sz w:val="18"/>
              </w:rPr>
              <w:t>Focusing method</w:t>
            </w:r>
          </w:p>
        </w:tc>
        <w:tc>
          <w:tcPr>
            <w:tcW w:type="dxa" w:w="5270"/>
            <w:shd w:val="clear" w:color="auto" w:fill="E8ECF0"/>
          </w:tcPr>
          <w:p>
            <w:r>
              <w:rPr>
                <w:b w:val="0"/>
                <w:sz w:val="18"/>
              </w:rPr>
              <w:t>Fixed focus (FF), supports day/night co-focusing</w:t>
            </w:r>
          </w:p>
        </w:tc>
      </w:tr>
      <w:tr>
        <w:tc>
          <w:tcPr>
            <w:tcW w:type="dxa" w:w="5270"/>
            <w:shd w:val="clear" w:color="auto" w:fill="F2F5F8"/>
          </w:tcPr>
          <w:p>
            <w:r>
              <w:rPr>
                <w:b/>
                <w:sz w:val="18"/>
              </w:rPr>
              <w:t>Scene mode</w:t>
            </w:r>
          </w:p>
        </w:tc>
        <w:tc>
          <w:tcPr>
            <w:tcW w:type="dxa" w:w="5270"/>
            <w:shd w:val="clear" w:color="auto" w:fill="F2F5F8"/>
          </w:tcPr>
          <w:p>
            <w:r>
              <w:rPr>
                <w:b w:val="0"/>
                <w:sz w:val="18"/>
              </w:rPr>
              <w:t>Auto / Color / Black &amp; White / External</w:t>
            </w:r>
          </w:p>
        </w:tc>
      </w:tr>
      <w:tr>
        <w:tc>
          <w:tcPr>
            <w:tcW w:type="dxa" w:w="5270"/>
            <w:shd w:val="clear" w:color="auto" w:fill="E8ECF0"/>
          </w:tcPr>
          <w:p>
            <w:r>
              <w:rPr>
                <w:b/>
                <w:sz w:val="18"/>
              </w:rPr>
              <w:t>Dimensions</w:t>
            </w:r>
          </w:p>
        </w:tc>
        <w:tc>
          <w:tcPr>
            <w:tcW w:type="dxa" w:w="5270"/>
            <w:shd w:val="clear" w:color="auto" w:fill="E8ECF0"/>
          </w:tcPr>
          <w:p>
            <w:r>
              <w:rPr>
                <w:b w:val="0"/>
                <w:sz w:val="18"/>
              </w:rPr>
              <w:t>19 × 19 mm (mount depth 15 mm)</w:t>
            </w:r>
          </w:p>
        </w:tc>
      </w:tr>
      <w:tr>
        <w:tc>
          <w:tcPr>
            <w:tcW w:type="dxa" w:w="5270"/>
            <w:shd w:val="clear" w:color="auto" w:fill="F2F5F8"/>
          </w:tcPr>
          <w:p>
            <w:r>
              <w:rPr>
                <w:b/>
                <w:sz w:val="18"/>
              </w:rPr>
              <w:t>Voltage input</w:t>
            </w:r>
          </w:p>
        </w:tc>
        <w:tc>
          <w:tcPr>
            <w:tcW w:type="dxa" w:w="5270"/>
            <w:shd w:val="clear" w:color="auto" w:fill="F2F5F8"/>
          </w:tcPr>
          <w:p>
            <w:r>
              <w:rPr>
                <w:b w:val="0"/>
                <w:sz w:val="18"/>
              </w:rPr>
              <w:t>DC 5–30 V</w:t>
            </w:r>
          </w:p>
        </w:tc>
      </w:tr>
      <w:tr>
        <w:tc>
          <w:tcPr>
            <w:tcW w:type="dxa" w:w="5270"/>
            <w:shd w:val="clear" w:color="auto" w:fill="E8ECF0"/>
          </w:tcPr>
          <w:p>
            <w:r>
              <w:rPr>
                <w:b/>
                <w:sz w:val="18"/>
              </w:rPr>
              <w:t>Weight</w:t>
            </w:r>
          </w:p>
        </w:tc>
        <w:tc>
          <w:tcPr>
            <w:tcW w:type="dxa" w:w="5270"/>
            <w:shd w:val="clear" w:color="auto" w:fill="E8ECF0"/>
          </w:tcPr>
          <w:p>
            <w:r>
              <w:rPr>
                <w:b w:val="0"/>
                <w:sz w:val="18"/>
              </w:rPr>
              <w:t>8 g ± 2 g</w:t>
            </w:r>
          </w:p>
        </w:tc>
      </w:tr>
    </w:tbl>
    <w:p>
      <w:pPr>
        <w:spacing w:before="160" w:after="40"/>
      </w:pPr>
      <w:r>
        <w:rPr>
          <w:b/>
          <w:color w:val="2E4E7E"/>
          <w:sz w:val="24"/>
        </w:rPr>
        <w:t>Q4 Max — wideband video link (VTX + RBox)</w:t>
      </w:r>
    </w:p>
    <w:p>
      <w:r>
        <w:rPr>
          <w:i/>
          <w:sz w:val="18"/>
        </w:rPr>
        <w:t>Source: AGR Hangzhou catalog + Q4 Max User Guide V2.1. Kit: VTX (airborne transmitter) + RBox (ground receiver, model C403 Max).</w:t>
      </w:r>
    </w:p>
    <w:p>
      <w:r>
        <w:rPr>
          <w:i w:val="0"/>
          <w:sz w:val="20"/>
        </w:rPr>
        <w:t>Key features</w:t>
      </w:r>
    </w:p>
    <w:p>
      <w:r>
        <w:rPr>
          <w:i w:val="0"/>
          <w:sz w:val="20"/>
        </w:rPr>
        <w:t>• «4 TX × 4 RX» dual-antenna design — strong anti-jamming, eliminates blind spots.</w:t>
      </w:r>
    </w:p>
    <w:p>
      <w:r>
        <w:rPr>
          <w:i w:val="0"/>
          <w:sz w:val="20"/>
        </w:rPr>
        <w:t>• End-to-end latency 45 ms, 1080p60fps / 720p60fps.</w:t>
      </w:r>
    </w:p>
    <w:p>
      <w:r>
        <w:rPr>
          <w:i w:val="0"/>
          <w:sz w:val="20"/>
        </w:rPr>
        <w:t>• Transmission range up to 80 km.</w:t>
      </w:r>
    </w:p>
    <w:p>
      <w:r>
        <w:rPr>
          <w:i w:val="0"/>
          <w:sz w:val="20"/>
        </w:rPr>
        <w:t>• 3–7 GHz frequency hopping, automatic optimal channel selection, dedicated channels per drone.</w:t>
      </w:r>
    </w:p>
    <w:p>
      <w:r>
        <w:rPr>
          <w:i w:val="0"/>
          <w:sz w:val="20"/>
        </w:rPr>
        <w:t>• Replaceable IR lens on the sky-end camera; compatible with white-light, large-aperture and IR thermal cameras.</w:t>
      </w:r>
    </w:p>
    <w:p>
      <w:r>
        <w:rPr>
          <w:i w:val="0"/>
          <w:sz w:val="20"/>
        </w:rPr>
        <w:t>VTX (airborne) — technical parameters</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Communication frequency</w:t>
            </w:r>
          </w:p>
        </w:tc>
        <w:tc>
          <w:tcPr>
            <w:tcW w:type="dxa" w:w="5270"/>
            <w:shd w:val="clear" w:color="auto" w:fill="F2F5F8"/>
          </w:tcPr>
          <w:p>
            <w:r>
              <w:rPr>
                <w:b w:val="0"/>
                <w:sz w:val="18"/>
              </w:rPr>
              <w:t>3–7 GHz</w:t>
            </w:r>
          </w:p>
        </w:tc>
      </w:tr>
      <w:tr>
        <w:tc>
          <w:tcPr>
            <w:tcW w:type="dxa" w:w="5270"/>
            <w:shd w:val="clear" w:color="auto" w:fill="E8ECF0"/>
          </w:tcPr>
          <w:p>
            <w:r>
              <w:rPr>
                <w:b/>
                <w:sz w:val="18"/>
              </w:rPr>
              <w:t>Transmission distance</w:t>
            </w:r>
          </w:p>
        </w:tc>
        <w:tc>
          <w:tcPr>
            <w:tcW w:type="dxa" w:w="5270"/>
            <w:shd w:val="clear" w:color="auto" w:fill="E8ECF0"/>
          </w:tcPr>
          <w:p>
            <w:r>
              <w:rPr>
                <w:b w:val="0"/>
                <w:sz w:val="18"/>
              </w:rPr>
              <w:t>80 km</w:t>
            </w:r>
          </w:p>
        </w:tc>
      </w:tr>
      <w:tr>
        <w:tc>
          <w:tcPr>
            <w:tcW w:type="dxa" w:w="5270"/>
            <w:shd w:val="clear" w:color="auto" w:fill="F2F5F8"/>
          </w:tcPr>
          <w:p>
            <w:r>
              <w:rPr>
                <w:b/>
                <w:sz w:val="18"/>
              </w:rPr>
              <w:t>Communication bandwidth</w:t>
            </w:r>
          </w:p>
        </w:tc>
        <w:tc>
          <w:tcPr>
            <w:tcW w:type="dxa" w:w="5270"/>
            <w:shd w:val="clear" w:color="auto" w:fill="F2F5F8"/>
          </w:tcPr>
          <w:p>
            <w:r>
              <w:rPr>
                <w:b w:val="0"/>
                <w:sz w:val="18"/>
              </w:rPr>
              <w:t>5 MHz</w:t>
            </w:r>
          </w:p>
        </w:tc>
      </w:tr>
      <w:tr>
        <w:tc>
          <w:tcPr>
            <w:tcW w:type="dxa" w:w="5270"/>
            <w:shd w:val="clear" w:color="auto" w:fill="E8ECF0"/>
          </w:tcPr>
          <w:p>
            <w:r>
              <w:rPr>
                <w:b/>
                <w:sz w:val="18"/>
              </w:rPr>
              <w:t>Video resolution</w:t>
            </w:r>
          </w:p>
        </w:tc>
        <w:tc>
          <w:tcPr>
            <w:tcW w:type="dxa" w:w="5270"/>
            <w:shd w:val="clear" w:color="auto" w:fill="E8ECF0"/>
          </w:tcPr>
          <w:p>
            <w:r>
              <w:rPr>
                <w:b w:val="0"/>
                <w:sz w:val="18"/>
              </w:rPr>
              <w:t>1080p60fps / 720p60fps</w:t>
            </w:r>
          </w:p>
        </w:tc>
      </w:tr>
      <w:tr>
        <w:tc>
          <w:tcPr>
            <w:tcW w:type="dxa" w:w="5270"/>
            <w:shd w:val="clear" w:color="auto" w:fill="F2F5F8"/>
          </w:tcPr>
          <w:p>
            <w:r>
              <w:rPr>
                <w:b/>
                <w:sz w:val="18"/>
              </w:rPr>
              <w:t>End-to-end latency</w:t>
            </w:r>
          </w:p>
        </w:tc>
        <w:tc>
          <w:tcPr>
            <w:tcW w:type="dxa" w:w="5270"/>
            <w:shd w:val="clear" w:color="auto" w:fill="F2F5F8"/>
          </w:tcPr>
          <w:p>
            <w:r>
              <w:rPr>
                <w:b w:val="0"/>
                <w:sz w:val="18"/>
              </w:rPr>
              <w:t>45 ms</w:t>
            </w:r>
          </w:p>
        </w:tc>
      </w:tr>
      <w:tr>
        <w:tc>
          <w:tcPr>
            <w:tcW w:type="dxa" w:w="5270"/>
            <w:shd w:val="clear" w:color="auto" w:fill="E8ECF0"/>
          </w:tcPr>
          <w:p>
            <w:r>
              <w:rPr>
                <w:b/>
                <w:sz w:val="18"/>
              </w:rPr>
              <w:t>Sky-end image sensor</w:t>
            </w:r>
          </w:p>
        </w:tc>
        <w:tc>
          <w:tcPr>
            <w:tcW w:type="dxa" w:w="5270"/>
            <w:shd w:val="clear" w:color="auto" w:fill="E8ECF0"/>
          </w:tcPr>
          <w:p>
            <w:r>
              <w:rPr>
                <w:b w:val="0"/>
                <w:sz w:val="18"/>
              </w:rPr>
              <w:t>1/1.8 inch · 2 MP</w:t>
            </w:r>
          </w:p>
        </w:tc>
      </w:tr>
      <w:tr>
        <w:tc>
          <w:tcPr>
            <w:tcW w:type="dxa" w:w="5270"/>
            <w:shd w:val="clear" w:color="auto" w:fill="F2F5F8"/>
          </w:tcPr>
          <w:p>
            <w:r>
              <w:rPr>
                <w:b/>
                <w:sz w:val="18"/>
              </w:rPr>
              <w:t>Sky-end camera FOV</w:t>
            </w:r>
          </w:p>
        </w:tc>
        <w:tc>
          <w:tcPr>
            <w:tcW w:type="dxa" w:w="5270"/>
            <w:shd w:val="clear" w:color="auto" w:fill="F2F5F8"/>
          </w:tcPr>
          <w:p>
            <w:r>
              <w:rPr>
                <w:b w:val="0"/>
                <w:sz w:val="18"/>
              </w:rPr>
              <w:t>160°</w:t>
            </w:r>
          </w:p>
        </w:tc>
      </w:tr>
      <w:tr>
        <w:tc>
          <w:tcPr>
            <w:tcW w:type="dxa" w:w="5270"/>
            <w:shd w:val="clear" w:color="auto" w:fill="E8ECF0"/>
          </w:tcPr>
          <w:p>
            <w:r>
              <w:rPr>
                <w:b/>
                <w:sz w:val="18"/>
              </w:rPr>
              <w:t>Sky-end camera dimensions</w:t>
            </w:r>
          </w:p>
        </w:tc>
        <w:tc>
          <w:tcPr>
            <w:tcW w:type="dxa" w:w="5270"/>
            <w:shd w:val="clear" w:color="auto" w:fill="E8ECF0"/>
          </w:tcPr>
          <w:p>
            <w:r>
              <w:rPr>
                <w:b w:val="0"/>
                <w:sz w:val="18"/>
              </w:rPr>
              <w:t>19 × 19 × 24 mm</w:t>
            </w:r>
          </w:p>
        </w:tc>
      </w:tr>
      <w:tr>
        <w:tc>
          <w:tcPr>
            <w:tcW w:type="dxa" w:w="5270"/>
            <w:shd w:val="clear" w:color="auto" w:fill="F2F5F8"/>
          </w:tcPr>
          <w:p>
            <w:r>
              <w:rPr>
                <w:b/>
                <w:sz w:val="18"/>
              </w:rPr>
              <w:t>Transmit power (EIRP)</w:t>
            </w:r>
          </w:p>
        </w:tc>
        <w:tc>
          <w:tcPr>
            <w:tcW w:type="dxa" w:w="5270"/>
            <w:shd w:val="clear" w:color="auto" w:fill="F2F5F8"/>
          </w:tcPr>
          <w:p>
            <w:r>
              <w:rPr>
                <w:b w:val="0"/>
                <w:sz w:val="18"/>
              </w:rPr>
              <w:t>MAX 33 dBm · FCC &lt;30 dBm · CE &lt;14 dBm · SRRC &lt;20 dBm · MIC &lt;25 dBm</w:t>
            </w:r>
          </w:p>
        </w:tc>
      </w:tr>
      <w:tr>
        <w:tc>
          <w:tcPr>
            <w:tcW w:type="dxa" w:w="5270"/>
            <w:shd w:val="clear" w:color="auto" w:fill="E8ECF0"/>
          </w:tcPr>
          <w:p>
            <w:r>
              <w:rPr>
                <w:b/>
                <w:sz w:val="18"/>
              </w:rPr>
              <w:t>Interface</w:t>
            </w:r>
          </w:p>
        </w:tc>
        <w:tc>
          <w:tcPr>
            <w:tcW w:type="dxa" w:w="5270"/>
            <w:shd w:val="clear" w:color="auto" w:fill="E8ECF0"/>
          </w:tcPr>
          <w:p>
            <w:r>
              <w:rPr>
                <w:b w:val="0"/>
                <w:sz w:val="18"/>
              </w:rPr>
              <w:t>JST 1.0×4 (power) · TF card holder</w:t>
            </w:r>
          </w:p>
        </w:tc>
      </w:tr>
      <w:tr>
        <w:tc>
          <w:tcPr>
            <w:tcW w:type="dxa" w:w="5270"/>
            <w:shd w:val="clear" w:color="auto" w:fill="F2F5F8"/>
          </w:tcPr>
          <w:p>
            <w:r>
              <w:rPr>
                <w:b/>
                <w:sz w:val="18"/>
              </w:rPr>
              <w:t>SD card slot</w:t>
            </w:r>
          </w:p>
        </w:tc>
        <w:tc>
          <w:tcPr>
            <w:tcW w:type="dxa" w:w="5270"/>
            <w:shd w:val="clear" w:color="auto" w:fill="F2F5F8"/>
          </w:tcPr>
          <w:p>
            <w:r>
              <w:rPr>
                <w:b w:val="0"/>
                <w:sz w:val="18"/>
              </w:rPr>
              <w:t>up to 1 TB</w:t>
            </w:r>
          </w:p>
        </w:tc>
      </w:tr>
      <w:tr>
        <w:tc>
          <w:tcPr>
            <w:tcW w:type="dxa" w:w="5270"/>
            <w:shd w:val="clear" w:color="auto" w:fill="E8ECF0"/>
          </w:tcPr>
          <w:p>
            <w:r>
              <w:rPr>
                <w:b/>
                <w:sz w:val="18"/>
              </w:rPr>
              <w:t>Mounting hole spacing</w:t>
            </w:r>
          </w:p>
        </w:tc>
        <w:tc>
          <w:tcPr>
            <w:tcW w:type="dxa" w:w="5270"/>
            <w:shd w:val="clear" w:color="auto" w:fill="E8ECF0"/>
          </w:tcPr>
          <w:p>
            <w:r>
              <w:rPr>
                <w:b w:val="0"/>
                <w:sz w:val="18"/>
              </w:rPr>
              <w:t>25.5 × 25.5 mm</w:t>
            </w:r>
          </w:p>
        </w:tc>
      </w:tr>
      <w:tr>
        <w:tc>
          <w:tcPr>
            <w:tcW w:type="dxa" w:w="5270"/>
            <w:shd w:val="clear" w:color="auto" w:fill="F2F5F8"/>
          </w:tcPr>
          <w:p>
            <w:r>
              <w:rPr>
                <w:b/>
                <w:sz w:val="18"/>
              </w:rPr>
              <w:t>Overall VTX dimensions</w:t>
            </w:r>
          </w:p>
        </w:tc>
        <w:tc>
          <w:tcPr>
            <w:tcW w:type="dxa" w:w="5270"/>
            <w:shd w:val="clear" w:color="auto" w:fill="F2F5F8"/>
          </w:tcPr>
          <w:p>
            <w:r>
              <w:rPr>
                <w:b w:val="0"/>
                <w:sz w:val="18"/>
              </w:rPr>
              <w:t>34 × 34 × 18 mm</w:t>
            </w:r>
          </w:p>
        </w:tc>
      </w:tr>
      <w:tr>
        <w:tc>
          <w:tcPr>
            <w:tcW w:type="dxa" w:w="5270"/>
            <w:shd w:val="clear" w:color="auto" w:fill="E8ECF0"/>
          </w:tcPr>
          <w:p>
            <w:r>
              <w:rPr>
                <w:b/>
                <w:sz w:val="18"/>
              </w:rPr>
              <w:t>VTX weight</w:t>
            </w:r>
          </w:p>
        </w:tc>
        <w:tc>
          <w:tcPr>
            <w:tcW w:type="dxa" w:w="5270"/>
            <w:shd w:val="clear" w:color="auto" w:fill="E8ECF0"/>
          </w:tcPr>
          <w:p>
            <w:r>
              <w:rPr>
                <w:b w:val="0"/>
                <w:sz w:val="18"/>
              </w:rPr>
              <w:t>22.41 g</w:t>
            </w:r>
          </w:p>
        </w:tc>
      </w:tr>
      <w:tr>
        <w:tc>
          <w:tcPr>
            <w:tcW w:type="dxa" w:w="5270"/>
            <w:shd w:val="clear" w:color="auto" w:fill="F2F5F8"/>
          </w:tcPr>
          <w:p>
            <w:r>
              <w:rPr>
                <w:b/>
                <w:sz w:val="18"/>
              </w:rPr>
              <w:t>VIN input power</w:t>
            </w:r>
          </w:p>
        </w:tc>
        <w:tc>
          <w:tcPr>
            <w:tcW w:type="dxa" w:w="5270"/>
            <w:shd w:val="clear" w:color="auto" w:fill="F2F5F8"/>
          </w:tcPr>
          <w:p>
            <w:r>
              <w:rPr>
                <w:b w:val="0"/>
                <w:sz w:val="18"/>
              </w:rPr>
              <w:t>8–40 V</w:t>
            </w:r>
          </w:p>
        </w:tc>
      </w:tr>
      <w:tr>
        <w:tc>
          <w:tcPr>
            <w:tcW w:type="dxa" w:w="5270"/>
            <w:shd w:val="clear" w:color="auto" w:fill="E8ECF0"/>
          </w:tcPr>
          <w:p>
            <w:r>
              <w:rPr>
                <w:b/>
                <w:sz w:val="18"/>
              </w:rPr>
              <w:t>UART TX/RX to FC</w:t>
            </w:r>
          </w:p>
        </w:tc>
        <w:tc>
          <w:tcPr>
            <w:tcW w:type="dxa" w:w="5270"/>
            <w:shd w:val="clear" w:color="auto" w:fill="E8ECF0"/>
          </w:tcPr>
          <w:p>
            <w:r>
              <w:rPr>
                <w:b w:val="0"/>
                <w:sz w:val="18"/>
              </w:rPr>
              <w:t>3.3 V level</w:t>
            </w:r>
          </w:p>
        </w:tc>
      </w:tr>
      <w:tr>
        <w:tc>
          <w:tcPr>
            <w:tcW w:type="dxa" w:w="5270"/>
            <w:shd w:val="clear" w:color="auto" w:fill="F2F5F8"/>
          </w:tcPr>
          <w:p>
            <w:r>
              <w:rPr>
                <w:b/>
                <w:sz w:val="18"/>
              </w:rPr>
              <w:t>Visible camera interface</w:t>
            </w:r>
          </w:p>
        </w:tc>
        <w:tc>
          <w:tcPr>
            <w:tcW w:type="dxa" w:w="5270"/>
            <w:shd w:val="clear" w:color="auto" w:fill="F2F5F8"/>
          </w:tcPr>
          <w:p>
            <w:r>
              <w:rPr>
                <w:b w:val="0"/>
                <w:sz w:val="18"/>
              </w:rPr>
              <w:t>MIPI 2-lane or 4-lane</w:t>
            </w:r>
          </w:p>
        </w:tc>
      </w:tr>
      <w:tr>
        <w:tc>
          <w:tcPr>
            <w:tcW w:type="dxa" w:w="5270"/>
            <w:shd w:val="clear" w:color="auto" w:fill="E8ECF0"/>
          </w:tcPr>
          <w:p>
            <w:r>
              <w:rPr>
                <w:b/>
                <w:sz w:val="18"/>
              </w:rPr>
              <w:t>IR camera interface</w:t>
            </w:r>
          </w:p>
        </w:tc>
        <w:tc>
          <w:tcPr>
            <w:tcW w:type="dxa" w:w="5270"/>
            <w:shd w:val="clear" w:color="auto" w:fill="E8ECF0"/>
          </w:tcPr>
          <w:p>
            <w:r>
              <w:rPr>
                <w:b w:val="0"/>
                <w:sz w:val="18"/>
              </w:rPr>
              <w:t>MIPI 1-lane or DVP</w:t>
            </w:r>
          </w:p>
        </w:tc>
      </w:tr>
      <w:tr>
        <w:tc>
          <w:tcPr>
            <w:tcW w:type="dxa" w:w="5270"/>
            <w:shd w:val="clear" w:color="auto" w:fill="F2F5F8"/>
          </w:tcPr>
          <w:p>
            <w:r>
              <w:rPr>
                <w:b/>
                <w:sz w:val="18"/>
              </w:rPr>
              <w:t>Debug port</w:t>
            </w:r>
          </w:p>
        </w:tc>
        <w:tc>
          <w:tcPr>
            <w:tcW w:type="dxa" w:w="5270"/>
            <w:shd w:val="clear" w:color="auto" w:fill="F2F5F8"/>
          </w:tcPr>
          <w:p>
            <w:r>
              <w:rPr>
                <w:b w:val="0"/>
                <w:sz w:val="18"/>
              </w:rPr>
              <w:t>UART (RX0/TX0) + USB (VBUS/DP/DM) — firmware/diagnostics</w:t>
            </w:r>
          </w:p>
        </w:tc>
      </w:tr>
      <w:tr>
        <w:tc>
          <w:tcPr>
            <w:tcW w:type="dxa" w:w="5270"/>
            <w:shd w:val="clear" w:color="auto" w:fill="E8ECF0"/>
          </w:tcPr>
          <w:p>
            <w:r>
              <w:rPr>
                <w:b/>
                <w:sz w:val="18"/>
              </w:rPr>
              <w:t>Button</w:t>
            </w:r>
          </w:p>
        </w:tc>
        <w:tc>
          <w:tcPr>
            <w:tcW w:type="dxa" w:w="5270"/>
            <w:shd w:val="clear" w:color="auto" w:fill="E8ECF0"/>
          </w:tcPr>
          <w:p>
            <w:r>
              <w:rPr>
                <w:b w:val="0"/>
                <w:sz w:val="18"/>
              </w:rPr>
              <w:t>Frequency Pairing</w:t>
            </w:r>
          </w:p>
        </w:tc>
      </w:tr>
    </w:tbl>
    <w:p>
      <w:r>
        <w:rPr>
          <w:i w:val="0"/>
          <w:sz w:val="20"/>
        </w:rPr>
        <w:t>RBox (C403 Max) ground receiver — technical parameters</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Model</w:t>
            </w:r>
          </w:p>
        </w:tc>
        <w:tc>
          <w:tcPr>
            <w:tcW w:type="dxa" w:w="5270"/>
            <w:shd w:val="clear" w:color="auto" w:fill="F2F5F8"/>
          </w:tcPr>
          <w:p>
            <w:r>
              <w:rPr>
                <w:b w:val="0"/>
                <w:sz w:val="18"/>
              </w:rPr>
              <w:t>C403 Max</w:t>
            </w:r>
          </w:p>
        </w:tc>
      </w:tr>
      <w:tr>
        <w:tc>
          <w:tcPr>
            <w:tcW w:type="dxa" w:w="5270"/>
            <w:shd w:val="clear" w:color="auto" w:fill="E8ECF0"/>
          </w:tcPr>
          <w:p>
            <w:r>
              <w:rPr>
                <w:b/>
                <w:sz w:val="18"/>
              </w:rPr>
              <w:t>Communication frequency</w:t>
            </w:r>
          </w:p>
        </w:tc>
        <w:tc>
          <w:tcPr>
            <w:tcW w:type="dxa" w:w="5270"/>
            <w:shd w:val="clear" w:color="auto" w:fill="E8ECF0"/>
          </w:tcPr>
          <w:p>
            <w:r>
              <w:rPr>
                <w:b w:val="0"/>
                <w:sz w:val="18"/>
              </w:rPr>
              <w:t>3–7 GHz</w:t>
            </w:r>
          </w:p>
        </w:tc>
      </w:tr>
      <w:tr>
        <w:tc>
          <w:tcPr>
            <w:tcW w:type="dxa" w:w="5270"/>
            <w:shd w:val="clear" w:color="auto" w:fill="F2F5F8"/>
          </w:tcPr>
          <w:p>
            <w:r>
              <w:rPr>
                <w:b/>
                <w:sz w:val="18"/>
              </w:rPr>
              <w:t>Communication bandwidth</w:t>
            </w:r>
          </w:p>
        </w:tc>
        <w:tc>
          <w:tcPr>
            <w:tcW w:type="dxa" w:w="5270"/>
            <w:shd w:val="clear" w:color="auto" w:fill="F2F5F8"/>
          </w:tcPr>
          <w:p>
            <w:r>
              <w:rPr>
                <w:b w:val="0"/>
                <w:sz w:val="18"/>
              </w:rPr>
              <w:t>5 MHz</w:t>
            </w:r>
          </w:p>
        </w:tc>
      </w:tr>
      <w:tr>
        <w:tc>
          <w:tcPr>
            <w:tcW w:type="dxa" w:w="5270"/>
            <w:shd w:val="clear" w:color="auto" w:fill="E8ECF0"/>
          </w:tcPr>
          <w:p>
            <w:r>
              <w:rPr>
                <w:b/>
                <w:sz w:val="18"/>
              </w:rPr>
              <w:t>SD card support</w:t>
            </w:r>
          </w:p>
        </w:tc>
        <w:tc>
          <w:tcPr>
            <w:tcW w:type="dxa" w:w="5270"/>
            <w:shd w:val="clear" w:color="auto" w:fill="E8ECF0"/>
          </w:tcPr>
          <w:p>
            <w:r>
              <w:rPr>
                <w:b w:val="0"/>
                <w:sz w:val="18"/>
              </w:rPr>
              <w:t>up to 1 TB</w:t>
            </w:r>
          </w:p>
        </w:tc>
      </w:tr>
      <w:tr>
        <w:tc>
          <w:tcPr>
            <w:tcW w:type="dxa" w:w="5270"/>
            <w:shd w:val="clear" w:color="auto" w:fill="F2F5F8"/>
          </w:tcPr>
          <w:p>
            <w:r>
              <w:rPr>
                <w:b/>
                <w:sz w:val="18"/>
              </w:rPr>
              <w:t>Power input</w:t>
            </w:r>
          </w:p>
        </w:tc>
        <w:tc>
          <w:tcPr>
            <w:tcW w:type="dxa" w:w="5270"/>
            <w:shd w:val="clear" w:color="auto" w:fill="F2F5F8"/>
          </w:tcPr>
          <w:p>
            <w:r>
              <w:rPr>
                <w:b w:val="0"/>
                <w:sz w:val="18"/>
              </w:rPr>
              <w:t>9–30 V · 2 A</w:t>
            </w:r>
          </w:p>
        </w:tc>
      </w:tr>
      <w:tr>
        <w:tc>
          <w:tcPr>
            <w:tcW w:type="dxa" w:w="5270"/>
            <w:shd w:val="clear" w:color="auto" w:fill="E8ECF0"/>
          </w:tcPr>
          <w:p>
            <w:r>
              <w:rPr>
                <w:b/>
                <w:sz w:val="18"/>
              </w:rPr>
              <w:t>Type-C port</w:t>
            </w:r>
          </w:p>
        </w:tc>
        <w:tc>
          <w:tcPr>
            <w:tcW w:type="dxa" w:w="5270"/>
            <w:shd w:val="clear" w:color="auto" w:fill="E8ECF0"/>
          </w:tcPr>
          <w:p>
            <w:r>
              <w:rPr>
                <w:b w:val="0"/>
                <w:sz w:val="18"/>
              </w:rPr>
              <w:t>1) USB-A → Type-C for firmware upgrade · 2) USB 3.2 Type-C for display (DP) · 3) UART EXP, TTL 3.3 V</w:t>
            </w:r>
          </w:p>
        </w:tc>
      </w:tr>
      <w:tr>
        <w:tc>
          <w:tcPr>
            <w:tcW w:type="dxa" w:w="5270"/>
            <w:shd w:val="clear" w:color="auto" w:fill="F2F5F8"/>
          </w:tcPr>
          <w:p>
            <w:r>
              <w:rPr>
                <w:b/>
                <w:sz w:val="18"/>
              </w:rPr>
              <w:t>Fan connector</w:t>
            </w:r>
          </w:p>
        </w:tc>
        <w:tc>
          <w:tcPr>
            <w:tcW w:type="dxa" w:w="5270"/>
            <w:shd w:val="clear" w:color="auto" w:fill="F2F5F8"/>
          </w:tcPr>
          <w:p>
            <w:r>
              <w:rPr>
                <w:b w:val="0"/>
                <w:sz w:val="18"/>
              </w:rPr>
              <w:t>5 V / 200 mA</w:t>
            </w:r>
          </w:p>
        </w:tc>
      </w:tr>
      <w:tr>
        <w:tc>
          <w:tcPr>
            <w:tcW w:type="dxa" w:w="5270"/>
            <w:shd w:val="clear" w:color="auto" w:fill="E8ECF0"/>
          </w:tcPr>
          <w:p>
            <w:r>
              <w:rPr>
                <w:b/>
                <w:sz w:val="18"/>
              </w:rPr>
              <w:t>Button interface</w:t>
            </w:r>
          </w:p>
        </w:tc>
        <w:tc>
          <w:tcPr>
            <w:tcW w:type="dxa" w:w="5270"/>
            <w:shd w:val="clear" w:color="auto" w:fill="E8ECF0"/>
          </w:tcPr>
          <w:p>
            <w:r>
              <w:rPr>
                <w:b w:val="0"/>
                <w:sz w:val="18"/>
              </w:rPr>
              <w:t>factory keypad (custom keypad board possible)</w:t>
            </w:r>
          </w:p>
        </w:tc>
      </w:tr>
    </w:tbl>
    <w:p>
      <w:r>
        <w:rPr>
          <w:i w:val="0"/>
          <w:sz w:val="20"/>
        </w:rPr>
        <w:t>RBox antennas</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Polarization</w:t>
            </w:r>
          </w:p>
        </w:tc>
        <w:tc>
          <w:tcPr>
            <w:tcW w:type="dxa" w:w="5270"/>
            <w:shd w:val="clear" w:color="auto" w:fill="F2F5F8"/>
          </w:tcPr>
          <w:p>
            <w:r>
              <w:rPr>
                <w:b w:val="0"/>
                <w:sz w:val="18"/>
              </w:rPr>
              <w:t>LHCP</w:t>
            </w:r>
          </w:p>
        </w:tc>
      </w:tr>
      <w:tr>
        <w:tc>
          <w:tcPr>
            <w:tcW w:type="dxa" w:w="5270"/>
            <w:shd w:val="clear" w:color="auto" w:fill="E8ECF0"/>
          </w:tcPr>
          <w:p>
            <w:r>
              <w:rPr>
                <w:b/>
                <w:sz w:val="18"/>
              </w:rPr>
              <w:t>Operating bandwidth</w:t>
            </w:r>
          </w:p>
        </w:tc>
        <w:tc>
          <w:tcPr>
            <w:tcW w:type="dxa" w:w="5270"/>
            <w:shd w:val="clear" w:color="auto" w:fill="E8ECF0"/>
          </w:tcPr>
          <w:p>
            <w:r>
              <w:rPr>
                <w:b w:val="0"/>
                <w:sz w:val="18"/>
              </w:rPr>
              <w:t>3–5 GHz · 5–7 GHz</w:t>
            </w:r>
          </w:p>
        </w:tc>
      </w:tr>
      <w:tr>
        <w:tc>
          <w:tcPr>
            <w:tcW w:type="dxa" w:w="5270"/>
            <w:shd w:val="clear" w:color="auto" w:fill="F2F5F8"/>
          </w:tcPr>
          <w:p>
            <w:r>
              <w:rPr>
                <w:b/>
                <w:sz w:val="18"/>
              </w:rPr>
              <w:t>Average gain</w:t>
            </w:r>
          </w:p>
        </w:tc>
        <w:tc>
          <w:tcPr>
            <w:tcW w:type="dxa" w:w="5270"/>
            <w:shd w:val="clear" w:color="auto" w:fill="F2F5F8"/>
          </w:tcPr>
          <w:p>
            <w:r>
              <w:rPr>
                <w:b w:val="0"/>
                <w:sz w:val="18"/>
              </w:rPr>
              <w:t>10 dBi</w:t>
            </w:r>
          </w:p>
        </w:tc>
      </w:tr>
      <w:tr>
        <w:tc>
          <w:tcPr>
            <w:tcW w:type="dxa" w:w="5270"/>
            <w:shd w:val="clear" w:color="auto" w:fill="E8ECF0"/>
          </w:tcPr>
          <w:p>
            <w:r>
              <w:rPr>
                <w:b/>
                <w:sz w:val="18"/>
              </w:rPr>
              <w:t>Input impedance</w:t>
            </w:r>
          </w:p>
        </w:tc>
        <w:tc>
          <w:tcPr>
            <w:tcW w:type="dxa" w:w="5270"/>
            <w:shd w:val="clear" w:color="auto" w:fill="E8ECF0"/>
          </w:tcPr>
          <w:p>
            <w:r>
              <w:rPr>
                <w:b w:val="0"/>
                <w:sz w:val="18"/>
              </w:rPr>
              <w:t>50 Ω</w:t>
            </w:r>
          </w:p>
        </w:tc>
      </w:tr>
      <w:tr>
        <w:tc>
          <w:tcPr>
            <w:tcW w:type="dxa" w:w="5270"/>
            <w:shd w:val="clear" w:color="auto" w:fill="F2F5F8"/>
          </w:tcPr>
          <w:p>
            <w:r>
              <w:rPr>
                <w:b/>
                <w:sz w:val="18"/>
              </w:rPr>
              <w:t>Standing wave ratio</w:t>
            </w:r>
          </w:p>
        </w:tc>
        <w:tc>
          <w:tcPr>
            <w:tcW w:type="dxa" w:w="5270"/>
            <w:shd w:val="clear" w:color="auto" w:fill="F2F5F8"/>
          </w:tcPr>
          <w:p>
            <w:r>
              <w:rPr>
                <w:b w:val="0"/>
                <w:sz w:val="18"/>
              </w:rPr>
              <w:t>≤ 2.5</w:t>
            </w:r>
          </w:p>
        </w:tc>
      </w:tr>
      <w:tr>
        <w:tc>
          <w:tcPr>
            <w:tcW w:type="dxa" w:w="5270"/>
            <w:shd w:val="clear" w:color="auto" w:fill="E8ECF0"/>
          </w:tcPr>
          <w:p>
            <w:r>
              <w:rPr>
                <w:b/>
                <w:sz w:val="18"/>
              </w:rPr>
              <w:t>Interface</w:t>
            </w:r>
          </w:p>
        </w:tc>
        <w:tc>
          <w:tcPr>
            <w:tcW w:type="dxa" w:w="5270"/>
            <w:shd w:val="clear" w:color="auto" w:fill="E8ECF0"/>
          </w:tcPr>
          <w:p>
            <w:r>
              <w:rPr>
                <w:b w:val="0"/>
                <w:sz w:val="18"/>
              </w:rPr>
              <w:t>SMA-J</w:t>
            </w:r>
          </w:p>
        </w:tc>
      </w:tr>
      <w:tr>
        <w:tc>
          <w:tcPr>
            <w:tcW w:type="dxa" w:w="5270"/>
            <w:shd w:val="clear" w:color="auto" w:fill="F2F5F8"/>
          </w:tcPr>
          <w:p>
            <w:r>
              <w:rPr>
                <w:b/>
                <w:sz w:val="18"/>
              </w:rPr>
              <w:t>Weight</w:t>
            </w:r>
          </w:p>
        </w:tc>
        <w:tc>
          <w:tcPr>
            <w:tcW w:type="dxa" w:w="5270"/>
            <w:shd w:val="clear" w:color="auto" w:fill="F2F5F8"/>
          </w:tcPr>
          <w:p>
            <w:r>
              <w:rPr>
                <w:b w:val="0"/>
                <w:sz w:val="18"/>
              </w:rPr>
              <w:t>165 g and 95 g</w:t>
            </w:r>
          </w:p>
        </w:tc>
      </w:tr>
    </w:tbl>
    <w:p>
      <w:pPr>
        <w:spacing w:before="160" w:after="40"/>
      </w:pPr>
      <w:r>
        <w:rPr>
          <w:b/>
          <w:color w:val="2E4E7E"/>
          <w:sz w:val="24"/>
        </w:rPr>
        <w:t>HIK HM-TM56-9RG/C — thermal imaging module (HIKMICRO)</w:t>
      </w:r>
    </w:p>
    <w:p>
      <w:r>
        <w:rPr>
          <w:i/>
          <w:sz w:val="18"/>
        </w:rPr>
        <w:t>Source: HIKMICRO HM-TM56-9RG/C datasheet. Applications: UAV pod integration, smart equipment integration.</w:t>
      </w:r>
    </w:p>
    <w:p>
      <w:r>
        <w:rPr>
          <w:i w:val="0"/>
          <w:sz w:val="20"/>
        </w:rPr>
        <w:t>Features: high-sensitivity uncooled VOx detector 640×512 · analog (CVBS) signal output · automatic, manual and background calibration · detector anti-burn protection · compact design for integration.</w:t>
      </w:r>
    </w:p>
    <w:p>
      <w:r>
        <w:rPr>
          <w:i w:val="0"/>
          <w:sz w:val="20"/>
        </w:rPr>
        <w:t>Thermal channel</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Detector type</w:t>
            </w:r>
          </w:p>
        </w:tc>
        <w:tc>
          <w:tcPr>
            <w:tcW w:type="dxa" w:w="5270"/>
            <w:shd w:val="clear" w:color="auto" w:fill="F2F5F8"/>
          </w:tcPr>
          <w:p>
            <w:r>
              <w:rPr>
                <w:b w:val="0"/>
                <w:sz w:val="18"/>
              </w:rPr>
              <w:t>Uncooled vanadium oxide (VOx) microbolometer</w:t>
            </w:r>
          </w:p>
        </w:tc>
      </w:tr>
      <w:tr>
        <w:tc>
          <w:tcPr>
            <w:tcW w:type="dxa" w:w="5270"/>
            <w:shd w:val="clear" w:color="auto" w:fill="E8ECF0"/>
          </w:tcPr>
          <w:p>
            <w:r>
              <w:rPr>
                <w:b/>
                <w:sz w:val="18"/>
              </w:rPr>
              <w:t>Maximum image size</w:t>
            </w:r>
          </w:p>
        </w:tc>
        <w:tc>
          <w:tcPr>
            <w:tcW w:type="dxa" w:w="5270"/>
            <w:shd w:val="clear" w:color="auto" w:fill="E8ECF0"/>
          </w:tcPr>
          <w:p>
            <w:r>
              <w:rPr>
                <w:b w:val="0"/>
                <w:sz w:val="18"/>
              </w:rPr>
              <w:t>640 × 512</w:t>
            </w:r>
          </w:p>
        </w:tc>
      </w:tr>
      <w:tr>
        <w:tc>
          <w:tcPr>
            <w:tcW w:type="dxa" w:w="5270"/>
            <w:shd w:val="clear" w:color="auto" w:fill="F2F5F8"/>
          </w:tcPr>
          <w:p>
            <w:r>
              <w:rPr>
                <w:b/>
                <w:sz w:val="18"/>
              </w:rPr>
              <w:t>Pixel pitch</w:t>
            </w:r>
          </w:p>
        </w:tc>
        <w:tc>
          <w:tcPr>
            <w:tcW w:type="dxa" w:w="5270"/>
            <w:shd w:val="clear" w:color="auto" w:fill="F2F5F8"/>
          </w:tcPr>
          <w:p>
            <w:r>
              <w:rPr>
                <w:b w:val="0"/>
                <w:sz w:val="18"/>
              </w:rPr>
              <w:t>12 μm</w:t>
            </w:r>
          </w:p>
        </w:tc>
      </w:tr>
      <w:tr>
        <w:tc>
          <w:tcPr>
            <w:tcW w:type="dxa" w:w="5270"/>
            <w:shd w:val="clear" w:color="auto" w:fill="E8ECF0"/>
          </w:tcPr>
          <w:p>
            <w:r>
              <w:rPr>
                <w:b/>
                <w:sz w:val="18"/>
              </w:rPr>
              <w:t>Response band</w:t>
            </w:r>
          </w:p>
        </w:tc>
        <w:tc>
          <w:tcPr>
            <w:tcW w:type="dxa" w:w="5270"/>
            <w:shd w:val="clear" w:color="auto" w:fill="E8ECF0"/>
          </w:tcPr>
          <w:p>
            <w:r>
              <w:rPr>
                <w:b w:val="0"/>
                <w:sz w:val="18"/>
              </w:rPr>
              <w:t>8–14 μm</w:t>
            </w:r>
          </w:p>
        </w:tc>
      </w:tr>
      <w:tr>
        <w:tc>
          <w:tcPr>
            <w:tcW w:type="dxa" w:w="5270"/>
            <w:shd w:val="clear" w:color="auto" w:fill="F2F5F8"/>
          </w:tcPr>
          <w:p>
            <w:r>
              <w:rPr>
                <w:b/>
                <w:sz w:val="18"/>
              </w:rPr>
              <w:t>NETD (thermal sensitivity)</w:t>
            </w:r>
          </w:p>
        </w:tc>
        <w:tc>
          <w:tcPr>
            <w:tcW w:type="dxa" w:w="5270"/>
            <w:shd w:val="clear" w:color="auto" w:fill="F2F5F8"/>
          </w:tcPr>
          <w:p>
            <w:r>
              <w:rPr>
                <w:b w:val="0"/>
                <w:sz w:val="18"/>
              </w:rPr>
              <w:t>≤ 40 mK (@25 °C, F#1.0)</w:t>
            </w:r>
          </w:p>
        </w:tc>
      </w:tr>
      <w:tr>
        <w:tc>
          <w:tcPr>
            <w:tcW w:type="dxa" w:w="5270"/>
            <w:shd w:val="clear" w:color="auto" w:fill="E8ECF0"/>
          </w:tcPr>
          <w:p>
            <w:r>
              <w:rPr>
                <w:b/>
                <w:sz w:val="18"/>
              </w:rPr>
              <w:t>MRAD (spatial resolution)</w:t>
            </w:r>
          </w:p>
        </w:tc>
        <w:tc>
          <w:tcPr>
            <w:tcW w:type="dxa" w:w="5270"/>
            <w:shd w:val="clear" w:color="auto" w:fill="E8ECF0"/>
          </w:tcPr>
          <w:p>
            <w:r>
              <w:rPr>
                <w:b w:val="0"/>
                <w:sz w:val="18"/>
              </w:rPr>
              <w:t>1.2</w:t>
            </w:r>
          </w:p>
        </w:tc>
      </w:tr>
      <w:tr>
        <w:tc>
          <w:tcPr>
            <w:tcW w:type="dxa" w:w="5270"/>
            <w:shd w:val="clear" w:color="auto" w:fill="F2F5F8"/>
          </w:tcPr>
          <w:p>
            <w:r>
              <w:rPr>
                <w:b/>
                <w:sz w:val="18"/>
              </w:rPr>
              <w:t>Lens focal length</w:t>
            </w:r>
          </w:p>
        </w:tc>
        <w:tc>
          <w:tcPr>
            <w:tcW w:type="dxa" w:w="5270"/>
            <w:shd w:val="clear" w:color="auto" w:fill="F2F5F8"/>
          </w:tcPr>
          <w:p>
            <w:r>
              <w:rPr>
                <w:b w:val="0"/>
                <w:sz w:val="18"/>
              </w:rPr>
              <w:t>9.1 mm</w:t>
            </w:r>
          </w:p>
        </w:tc>
      </w:tr>
      <w:tr>
        <w:tc>
          <w:tcPr>
            <w:tcW w:type="dxa" w:w="5270"/>
            <w:shd w:val="clear" w:color="auto" w:fill="E8ECF0"/>
          </w:tcPr>
          <w:p>
            <w:r>
              <w:rPr>
                <w:b/>
                <w:sz w:val="18"/>
              </w:rPr>
              <w:t>Field of view</w:t>
            </w:r>
          </w:p>
        </w:tc>
        <w:tc>
          <w:tcPr>
            <w:tcW w:type="dxa" w:w="5270"/>
            <w:shd w:val="clear" w:color="auto" w:fill="E8ECF0"/>
          </w:tcPr>
          <w:p>
            <w:r>
              <w:rPr>
                <w:b w:val="0"/>
                <w:sz w:val="18"/>
              </w:rPr>
              <w:t>48.3° (H) × 38.6° (V), 62.4° (D)</w:t>
            </w:r>
          </w:p>
        </w:tc>
      </w:tr>
      <w:tr>
        <w:tc>
          <w:tcPr>
            <w:tcW w:type="dxa" w:w="5270"/>
            <w:shd w:val="clear" w:color="auto" w:fill="F2F5F8"/>
          </w:tcPr>
          <w:p>
            <w:r>
              <w:rPr>
                <w:b/>
                <w:sz w:val="18"/>
              </w:rPr>
              <w:t>Minimum focus distance</w:t>
            </w:r>
          </w:p>
        </w:tc>
        <w:tc>
          <w:tcPr>
            <w:tcW w:type="dxa" w:w="5270"/>
            <w:shd w:val="clear" w:color="auto" w:fill="F2F5F8"/>
          </w:tcPr>
          <w:p>
            <w:r>
              <w:rPr>
                <w:b w:val="0"/>
                <w:sz w:val="18"/>
              </w:rPr>
              <w:t>2 m</w:t>
            </w:r>
          </w:p>
        </w:tc>
      </w:tr>
      <w:tr>
        <w:tc>
          <w:tcPr>
            <w:tcW w:type="dxa" w:w="5270"/>
            <w:shd w:val="clear" w:color="auto" w:fill="E8ECF0"/>
          </w:tcPr>
          <w:p>
            <w:r>
              <w:rPr>
                <w:b/>
                <w:sz w:val="18"/>
              </w:rPr>
              <w:t>Maximum aperture</w:t>
            </w:r>
          </w:p>
        </w:tc>
        <w:tc>
          <w:tcPr>
            <w:tcW w:type="dxa" w:w="5270"/>
            <w:shd w:val="clear" w:color="auto" w:fill="E8ECF0"/>
          </w:tcPr>
          <w:p>
            <w:r>
              <w:rPr>
                <w:b w:val="0"/>
                <w:sz w:val="18"/>
              </w:rPr>
              <w:t>F1.0</w:t>
            </w:r>
          </w:p>
        </w:tc>
      </w:tr>
      <w:tr>
        <w:tc>
          <w:tcPr>
            <w:tcW w:type="dxa" w:w="5270"/>
            <w:shd w:val="clear" w:color="auto" w:fill="F2F5F8"/>
          </w:tcPr>
          <w:p>
            <w:r>
              <w:rPr>
                <w:b/>
                <w:sz w:val="18"/>
              </w:rPr>
              <w:t>Frame rate</w:t>
            </w:r>
          </w:p>
        </w:tc>
        <w:tc>
          <w:tcPr>
            <w:tcW w:type="dxa" w:w="5270"/>
            <w:shd w:val="clear" w:color="auto" w:fill="F2F5F8"/>
          </w:tcPr>
          <w:p>
            <w:r>
              <w:rPr>
                <w:b w:val="0"/>
                <w:sz w:val="18"/>
              </w:rPr>
              <w:t>25 Hz</w:t>
            </w:r>
          </w:p>
        </w:tc>
      </w:tr>
    </w:tbl>
    <w:p>
      <w:r>
        <w:rPr>
          <w:i w:val="0"/>
          <w:sz w:val="20"/>
        </w:rPr>
        <w:t>Image processing and display</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Output resolution</w:t>
            </w:r>
          </w:p>
        </w:tc>
        <w:tc>
          <w:tcPr>
            <w:tcW w:type="dxa" w:w="5270"/>
            <w:shd w:val="clear" w:color="auto" w:fill="F2F5F8"/>
          </w:tcPr>
          <w:p>
            <w:r>
              <w:rPr>
                <w:b w:val="0"/>
                <w:sz w:val="18"/>
              </w:rPr>
              <w:t>720 × 576</w:t>
            </w:r>
          </w:p>
        </w:tc>
      </w:tr>
      <w:tr>
        <w:tc>
          <w:tcPr>
            <w:tcW w:type="dxa" w:w="5270"/>
            <w:shd w:val="clear" w:color="auto" w:fill="E8ECF0"/>
          </w:tcPr>
          <w:p>
            <w:r>
              <w:rPr>
                <w:b/>
                <w:sz w:val="18"/>
              </w:rPr>
              <w:t>Electronic zoom</w:t>
            </w:r>
          </w:p>
        </w:tc>
        <w:tc>
          <w:tcPr>
            <w:tcW w:type="dxa" w:w="5270"/>
            <w:shd w:val="clear" w:color="auto" w:fill="E8ECF0"/>
          </w:tcPr>
          <w:p>
            <w:r>
              <w:rPr>
                <w:b w:val="0"/>
                <w:sz w:val="18"/>
              </w:rPr>
              <w:t>×1, ×2, ×4, ×8</w:t>
            </w:r>
          </w:p>
        </w:tc>
      </w:tr>
      <w:tr>
        <w:tc>
          <w:tcPr>
            <w:tcW w:type="dxa" w:w="5270"/>
            <w:shd w:val="clear" w:color="auto" w:fill="F2F5F8"/>
          </w:tcPr>
          <w:p>
            <w:r>
              <w:rPr>
                <w:b/>
                <w:sz w:val="18"/>
              </w:rPr>
              <w:t>Image noise reduction</w:t>
            </w:r>
          </w:p>
        </w:tc>
        <w:tc>
          <w:tcPr>
            <w:tcW w:type="dxa" w:w="5270"/>
            <w:shd w:val="clear" w:color="auto" w:fill="F2F5F8"/>
          </w:tcPr>
          <w:p>
            <w:r>
              <w:rPr>
                <w:b w:val="0"/>
                <w:sz w:val="18"/>
              </w:rPr>
              <w:t>supported</w:t>
            </w:r>
          </w:p>
        </w:tc>
      </w:tr>
      <w:tr>
        <w:tc>
          <w:tcPr>
            <w:tcW w:type="dxa" w:w="5270"/>
            <w:shd w:val="clear" w:color="auto" w:fill="E8ECF0"/>
          </w:tcPr>
          <w:p>
            <w:r>
              <w:rPr>
                <w:b/>
                <w:sz w:val="18"/>
              </w:rPr>
              <w:t>Bad pixel correction</w:t>
            </w:r>
          </w:p>
        </w:tc>
        <w:tc>
          <w:tcPr>
            <w:tcW w:type="dxa" w:w="5270"/>
            <w:shd w:val="clear" w:color="auto" w:fill="E8ECF0"/>
          </w:tcPr>
          <w:p>
            <w:r>
              <w:rPr>
                <w:b w:val="0"/>
                <w:sz w:val="18"/>
              </w:rPr>
              <w:t>supported</w:t>
            </w:r>
          </w:p>
        </w:tc>
      </w:tr>
      <w:tr>
        <w:tc>
          <w:tcPr>
            <w:tcW w:type="dxa" w:w="5270"/>
            <w:shd w:val="clear" w:color="auto" w:fill="F2F5F8"/>
          </w:tcPr>
          <w:p>
            <w:r>
              <w:rPr>
                <w:b/>
                <w:sz w:val="18"/>
              </w:rPr>
              <w:t>Mirror</w:t>
            </w:r>
          </w:p>
        </w:tc>
        <w:tc>
          <w:tcPr>
            <w:tcW w:type="dxa" w:w="5270"/>
            <w:shd w:val="clear" w:color="auto" w:fill="F2F5F8"/>
          </w:tcPr>
          <w:p>
            <w:r>
              <w:rPr>
                <w:b w:val="0"/>
                <w:sz w:val="18"/>
              </w:rPr>
              <w:t>Off / vertical / horizontal / center</w:t>
            </w:r>
          </w:p>
        </w:tc>
      </w:tr>
      <w:tr>
        <w:tc>
          <w:tcPr>
            <w:tcW w:type="dxa" w:w="5270"/>
            <w:shd w:val="clear" w:color="auto" w:fill="E8ECF0"/>
          </w:tcPr>
          <w:p>
            <w:r>
              <w:rPr>
                <w:b/>
                <w:sz w:val="18"/>
              </w:rPr>
              <w:t>Detail enhancement</w:t>
            </w:r>
          </w:p>
        </w:tc>
        <w:tc>
          <w:tcPr>
            <w:tcW w:type="dxa" w:w="5270"/>
            <w:shd w:val="clear" w:color="auto" w:fill="E8ECF0"/>
          </w:tcPr>
          <w:p>
            <w:r>
              <w:rPr>
                <w:b w:val="0"/>
                <w:sz w:val="18"/>
              </w:rPr>
              <w:t>supported</w:t>
            </w:r>
          </w:p>
        </w:tc>
      </w:tr>
      <w:tr>
        <w:tc>
          <w:tcPr>
            <w:tcW w:type="dxa" w:w="5270"/>
            <w:shd w:val="clear" w:color="auto" w:fill="F2F5F8"/>
          </w:tcPr>
          <w:p>
            <w:r>
              <w:rPr>
                <w:b/>
                <w:sz w:val="18"/>
              </w:rPr>
              <w:t>AGC mode</w:t>
            </w:r>
          </w:p>
        </w:tc>
        <w:tc>
          <w:tcPr>
            <w:tcW w:type="dxa" w:w="5270"/>
            <w:shd w:val="clear" w:color="auto" w:fill="F2F5F8"/>
          </w:tcPr>
          <w:p>
            <w:r>
              <w:rPr>
                <w:b w:val="0"/>
                <w:sz w:val="18"/>
              </w:rPr>
              <w:t>histogram</w:t>
            </w:r>
          </w:p>
        </w:tc>
      </w:tr>
      <w:tr>
        <w:tc>
          <w:tcPr>
            <w:tcW w:type="dxa" w:w="5270"/>
            <w:shd w:val="clear" w:color="auto" w:fill="E8ECF0"/>
          </w:tcPr>
          <w:p>
            <w:r>
              <w:rPr>
                <w:b/>
                <w:sz w:val="18"/>
              </w:rPr>
              <w:t>Brightness / contrast adjustment</w:t>
            </w:r>
          </w:p>
        </w:tc>
        <w:tc>
          <w:tcPr>
            <w:tcW w:type="dxa" w:w="5270"/>
            <w:shd w:val="clear" w:color="auto" w:fill="E8ECF0"/>
          </w:tcPr>
          <w:p>
            <w:r>
              <w:rPr>
                <w:b w:val="0"/>
                <w:sz w:val="18"/>
              </w:rPr>
              <w:t>supported</w:t>
            </w:r>
          </w:p>
        </w:tc>
      </w:tr>
      <w:tr>
        <w:tc>
          <w:tcPr>
            <w:tcW w:type="dxa" w:w="5270"/>
            <w:shd w:val="clear" w:color="auto" w:fill="F2F5F8"/>
          </w:tcPr>
          <w:p>
            <w:r>
              <w:rPr>
                <w:b/>
                <w:sz w:val="18"/>
              </w:rPr>
              <w:t>Pseudo-color palettes</w:t>
            </w:r>
          </w:p>
        </w:tc>
        <w:tc>
          <w:tcPr>
            <w:tcW w:type="dxa" w:w="5270"/>
            <w:shd w:val="clear" w:color="auto" w:fill="F2F5F8"/>
          </w:tcPr>
          <w:p>
            <w:r>
              <w:rPr>
                <w:b w:val="0"/>
                <w:sz w:val="18"/>
              </w:rPr>
              <w:t>15 modes: White Hot, Black Hot, Fusion 1, Rainbow, Fusion 2, Iron Red 1, Iron Red 2 etc.</w:t>
            </w:r>
          </w:p>
        </w:tc>
      </w:tr>
      <w:tr>
        <w:tc>
          <w:tcPr>
            <w:tcW w:type="dxa" w:w="5270"/>
            <w:shd w:val="clear" w:color="auto" w:fill="E8ECF0"/>
          </w:tcPr>
          <w:p>
            <w:r>
              <w:rPr>
                <w:b/>
                <w:sz w:val="18"/>
              </w:rPr>
              <w:t>Output interface</w:t>
            </w:r>
          </w:p>
        </w:tc>
        <w:tc>
          <w:tcPr>
            <w:tcW w:type="dxa" w:w="5270"/>
            <w:shd w:val="clear" w:color="auto" w:fill="E8ECF0"/>
          </w:tcPr>
          <w:p>
            <w:r>
              <w:rPr>
                <w:b w:val="0"/>
                <w:sz w:val="18"/>
              </w:rPr>
              <w:t>CVBS</w:t>
            </w:r>
          </w:p>
        </w:tc>
      </w:tr>
    </w:tbl>
    <w:p>
      <w:r>
        <w:rPr>
          <w:i w:val="0"/>
          <w:sz w:val="20"/>
        </w:rPr>
        <w:t>System parameters</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Operating temperature</w:t>
            </w:r>
          </w:p>
        </w:tc>
        <w:tc>
          <w:tcPr>
            <w:tcW w:type="dxa" w:w="5270"/>
            <w:shd w:val="clear" w:color="auto" w:fill="F2F5F8"/>
          </w:tcPr>
          <w:p>
            <w:r>
              <w:rPr>
                <w:b w:val="0"/>
                <w:sz w:val="18"/>
              </w:rPr>
              <w:t>−40 °C … +80 °C</w:t>
            </w:r>
          </w:p>
        </w:tc>
      </w:tr>
      <w:tr>
        <w:tc>
          <w:tcPr>
            <w:tcW w:type="dxa" w:w="5270"/>
            <w:shd w:val="clear" w:color="auto" w:fill="E8ECF0"/>
          </w:tcPr>
          <w:p>
            <w:r>
              <w:rPr>
                <w:b/>
                <w:sz w:val="18"/>
              </w:rPr>
              <w:t>Storage temperature</w:t>
            </w:r>
          </w:p>
        </w:tc>
        <w:tc>
          <w:tcPr>
            <w:tcW w:type="dxa" w:w="5270"/>
            <w:shd w:val="clear" w:color="auto" w:fill="E8ECF0"/>
          </w:tcPr>
          <w:p>
            <w:r>
              <w:rPr>
                <w:b w:val="0"/>
                <w:sz w:val="18"/>
              </w:rPr>
              <w:t>−45 °C … +75 °C</w:t>
            </w:r>
          </w:p>
        </w:tc>
      </w:tr>
      <w:tr>
        <w:tc>
          <w:tcPr>
            <w:tcW w:type="dxa" w:w="5270"/>
            <w:shd w:val="clear" w:color="auto" w:fill="F2F5F8"/>
          </w:tcPr>
          <w:p>
            <w:r>
              <w:rPr>
                <w:b/>
                <w:sz w:val="18"/>
              </w:rPr>
              <w:t>Storage humidity</w:t>
            </w:r>
          </w:p>
        </w:tc>
        <w:tc>
          <w:tcPr>
            <w:tcW w:type="dxa" w:w="5270"/>
            <w:shd w:val="clear" w:color="auto" w:fill="F2F5F8"/>
          </w:tcPr>
          <w:p>
            <w:r>
              <w:rPr>
                <w:b w:val="0"/>
                <w:sz w:val="18"/>
              </w:rPr>
              <w:t>&lt; 90 % RH</w:t>
            </w:r>
          </w:p>
        </w:tc>
      </w:tr>
      <w:tr>
        <w:tc>
          <w:tcPr>
            <w:tcW w:type="dxa" w:w="5270"/>
            <w:shd w:val="clear" w:color="auto" w:fill="E8ECF0"/>
          </w:tcPr>
          <w:p>
            <w:r>
              <w:rPr>
                <w:b/>
                <w:sz w:val="18"/>
              </w:rPr>
              <w:t>Vibration</w:t>
            </w:r>
          </w:p>
        </w:tc>
        <w:tc>
          <w:tcPr>
            <w:tcW w:type="dxa" w:w="5270"/>
            <w:shd w:val="clear" w:color="auto" w:fill="E8ECF0"/>
          </w:tcPr>
          <w:p>
            <w:r>
              <w:rPr>
                <w:b w:val="0"/>
                <w:sz w:val="18"/>
              </w:rPr>
              <w:t>Sine 10 m/s², 3 axes</w:t>
            </w:r>
          </w:p>
        </w:tc>
      </w:tr>
      <w:tr>
        <w:tc>
          <w:tcPr>
            <w:tcW w:type="dxa" w:w="5270"/>
            <w:shd w:val="clear" w:color="auto" w:fill="F2F5F8"/>
          </w:tcPr>
          <w:p>
            <w:r>
              <w:rPr>
                <w:b/>
                <w:sz w:val="18"/>
              </w:rPr>
              <w:t>Shock</w:t>
            </w:r>
          </w:p>
        </w:tc>
        <w:tc>
          <w:tcPr>
            <w:tcW w:type="dxa" w:w="5270"/>
            <w:shd w:val="clear" w:color="auto" w:fill="F2F5F8"/>
          </w:tcPr>
          <w:p>
            <w:r>
              <w:rPr>
                <w:b w:val="0"/>
                <w:sz w:val="18"/>
              </w:rPr>
              <w:t>Half-sine 15 g / 11 ms, 3 axes × 6 directions</w:t>
            </w:r>
          </w:p>
        </w:tc>
      </w:tr>
      <w:tr>
        <w:tc>
          <w:tcPr>
            <w:tcW w:type="dxa" w:w="5270"/>
            <w:shd w:val="clear" w:color="auto" w:fill="E8ECF0"/>
          </w:tcPr>
          <w:p>
            <w:r>
              <w:rPr>
                <w:b/>
                <w:sz w:val="18"/>
              </w:rPr>
              <w:t>Dimensions</w:t>
            </w:r>
          </w:p>
        </w:tc>
        <w:tc>
          <w:tcPr>
            <w:tcW w:type="dxa" w:w="5270"/>
            <w:shd w:val="clear" w:color="auto" w:fill="E8ECF0"/>
          </w:tcPr>
          <w:p>
            <w:r>
              <w:rPr>
                <w:b w:val="0"/>
                <w:sz w:val="18"/>
              </w:rPr>
              <w:t>37.82 × 20 × 20 mm</w:t>
            </w:r>
          </w:p>
        </w:tc>
      </w:tr>
      <w:tr>
        <w:tc>
          <w:tcPr>
            <w:tcW w:type="dxa" w:w="5270"/>
            <w:shd w:val="clear" w:color="auto" w:fill="F2F5F8"/>
          </w:tcPr>
          <w:p>
            <w:r>
              <w:rPr>
                <w:b/>
                <w:sz w:val="18"/>
              </w:rPr>
              <w:t>Weight</w:t>
            </w:r>
          </w:p>
        </w:tc>
        <w:tc>
          <w:tcPr>
            <w:tcW w:type="dxa" w:w="5270"/>
            <w:shd w:val="clear" w:color="auto" w:fill="F2F5F8"/>
          </w:tcPr>
          <w:p>
            <w:r>
              <w:rPr>
                <w:b w:val="0"/>
                <w:sz w:val="18"/>
              </w:rPr>
              <w:t>≤ 23 g</w:t>
            </w:r>
          </w:p>
        </w:tc>
      </w:tr>
      <w:tr>
        <w:tc>
          <w:tcPr>
            <w:tcW w:type="dxa" w:w="5270"/>
            <w:shd w:val="clear" w:color="auto" w:fill="E8ECF0"/>
          </w:tcPr>
          <w:p>
            <w:r>
              <w:rPr>
                <w:b/>
                <w:sz w:val="18"/>
              </w:rPr>
              <w:t>Power consumption</w:t>
            </w:r>
          </w:p>
        </w:tc>
        <w:tc>
          <w:tcPr>
            <w:tcW w:type="dxa" w:w="5270"/>
            <w:shd w:val="clear" w:color="auto" w:fill="E8ECF0"/>
          </w:tcPr>
          <w:p>
            <w:r>
              <w:rPr>
                <w:b w:val="0"/>
                <w:sz w:val="18"/>
              </w:rPr>
              <w:t>≤ 0.8 W</w:t>
            </w:r>
          </w:p>
        </w:tc>
      </w:tr>
      <w:tr>
        <w:tc>
          <w:tcPr>
            <w:tcW w:type="dxa" w:w="5270"/>
            <w:shd w:val="clear" w:color="auto" w:fill="F2F5F8"/>
          </w:tcPr>
          <w:p>
            <w:r>
              <w:rPr>
                <w:b/>
                <w:sz w:val="18"/>
              </w:rPr>
              <w:t>Input voltage</w:t>
            </w:r>
          </w:p>
        </w:tc>
        <w:tc>
          <w:tcPr>
            <w:tcW w:type="dxa" w:w="5270"/>
            <w:shd w:val="clear" w:color="auto" w:fill="F2F5F8"/>
          </w:tcPr>
          <w:p>
            <w:r>
              <w:rPr>
                <w:b w:val="0"/>
                <w:sz w:val="18"/>
              </w:rPr>
              <w:t>DC 6–17 V</w:t>
            </w:r>
          </w:p>
        </w:tc>
      </w:tr>
      <w:tr>
        <w:tc>
          <w:tcPr>
            <w:tcW w:type="dxa" w:w="5270"/>
            <w:shd w:val="clear" w:color="auto" w:fill="E8ECF0"/>
          </w:tcPr>
          <w:p>
            <w:r>
              <w:rPr>
                <w:b/>
                <w:sz w:val="18"/>
              </w:rPr>
              <w:t>Ordering model</w:t>
            </w:r>
          </w:p>
        </w:tc>
        <w:tc>
          <w:tcPr>
            <w:tcW w:type="dxa" w:w="5270"/>
            <w:shd w:val="clear" w:color="auto" w:fill="E8ECF0"/>
          </w:tcPr>
          <w:p>
            <w:r>
              <w:rPr>
                <w:b w:val="0"/>
                <w:sz w:val="18"/>
              </w:rPr>
              <w:t>HM-TM56-9RG/C</w:t>
            </w:r>
          </w:p>
        </w:tc>
      </w:tr>
    </w:tbl>
    <w:p>
      <w:pPr>
        <w:spacing w:before="280" w:after="80"/>
      </w:pPr>
      <w:r>
        <w:rPr>
          <w:b/>
          <w:color w:val="1F3864"/>
          <w:sz w:val="28"/>
        </w:rPr>
        <w:t>Appendix C. Detailed AI Module Specifications</w:t>
      </w:r>
    </w:p>
    <w:p>
      <w:r>
        <w:rPr>
          <w:i/>
          <w:sz w:val="18"/>
        </w:rPr>
        <w:t>Source: AGR Hangzhou catalog (FPV accessory module addendum) + configurator (specs.ts).</w:t>
      </w:r>
    </w:p>
    <w:p>
      <w:r>
        <w:rPr>
          <w:i w:val="0"/>
          <w:sz w:val="20"/>
        </w:rPr>
        <w:t>The AI module line is built around a common AI processing board with different optical channels. Base: single visible camera; extended variants add dual optics (near + far) and/or an integrated thermal channel (384 or 640 pixels). All AI options are blocked when the DJI O4 Air Unit Pro camera is selected.</w:t>
      </w:r>
    </w:p>
    <w:p>
      <w:r>
        <w:rPr>
          <w:i w:val="0"/>
          <w:sz w:val="20"/>
        </w:rPr>
        <w:t>Purpose: automatic detection, recognition and tracking of targets (default: vehicles and pedestrians), crosshair adsorption locking, picture-in-picture mode.</w:t>
      </w:r>
    </w:p>
    <w:p>
      <w:pPr>
        <w:spacing w:before="160" w:after="40"/>
      </w:pPr>
      <w:r>
        <w:rPr>
          <w:b/>
          <w:color w:val="2E4E7E"/>
          <w:sz w:val="24"/>
        </w:rPr>
        <w:t>AI Single Optics Module (base, ai1)</w:t>
      </w:r>
    </w:p>
    <w:p>
      <w:r>
        <w:rPr>
          <w:i w:val="0"/>
          <w:sz w:val="20"/>
        </w:rPr>
        <w:t>Recognition and tracking</w:t>
      </w:r>
    </w:p>
    <w:tbl>
      <w:tblPr>
        <w:tblW w:type="auto" w:w="0"/>
        <w:tblLook w:firstColumn="1" w:firstRow="1" w:lastColumn="0" w:lastRow="0" w:noHBand="0" w:noVBand="1" w:val="04A0"/>
      </w:tblPr>
      <w:tblGrid>
        <w:gridCol w:w="5270"/>
        <w:gridCol w:w="5270"/>
      </w:tblGrid>
      <w:tr>
        <w:tc>
          <w:tcPr>
            <w:tcW w:type="dxa" w:w="5270"/>
            <w:shd w:val="clear" w:color="auto" w:fill="F2F5F8"/>
          </w:tcPr>
          <w:p>
            <w:r>
              <w:rPr>
                <w:b/>
                <w:sz w:val="18"/>
              </w:rPr>
              <w:t>Default target types</w:t>
            </w:r>
          </w:p>
        </w:tc>
        <w:tc>
          <w:tcPr>
            <w:tcW w:type="dxa" w:w="5270"/>
            <w:shd w:val="clear" w:color="auto" w:fill="F2F5F8"/>
          </w:tcPr>
          <w:p>
            <w:r>
              <w:rPr>
                <w:b w:val="0"/>
                <w:sz w:val="18"/>
              </w:rPr>
              <w:t>vehicle and pedestrian</w:t>
            </w:r>
          </w:p>
        </w:tc>
      </w:tr>
      <w:tr>
        <w:tc>
          <w:tcPr>
            <w:tcW w:type="dxa" w:w="5270"/>
            <w:shd w:val="clear" w:color="auto" w:fill="E8ECF0"/>
          </w:tcPr>
          <w:p>
            <w:r>
              <w:rPr>
                <w:b/>
                <w:sz w:val="18"/>
              </w:rPr>
              <w:t>Recognition distance (datasheet)</w:t>
            </w:r>
          </w:p>
        </w:tc>
        <w:tc>
          <w:tcPr>
            <w:tcW w:type="dxa" w:w="5270"/>
            <w:shd w:val="clear" w:color="auto" w:fill="E8ECF0"/>
          </w:tcPr>
          <w:p>
            <w:r>
              <w:rPr>
                <w:b w:val="0"/>
                <w:sz w:val="18"/>
              </w:rPr>
              <w:t>Car: 450 m · People: 170 m</w:t>
            </w:r>
          </w:p>
        </w:tc>
      </w:tr>
      <w:tr>
        <w:tc>
          <w:tcPr>
            <w:tcW w:type="dxa" w:w="5270"/>
            <w:shd w:val="clear" w:color="auto" w:fill="F2F5F8"/>
          </w:tcPr>
          <w:p>
            <w:r>
              <w:rPr>
                <w:b/>
                <w:sz w:val="18"/>
              </w:rPr>
              <w:t>Recognition distance (configurator)</w:t>
            </w:r>
          </w:p>
        </w:tc>
        <w:tc>
          <w:tcPr>
            <w:tcW w:type="dxa" w:w="5270"/>
            <w:shd w:val="clear" w:color="auto" w:fill="F2F5F8"/>
          </w:tcPr>
          <w:p>
            <w:r>
              <w:rPr>
                <w:b w:val="0"/>
                <w:sz w:val="18"/>
              </w:rPr>
              <w:t>Car: 500 m · People: 500 m</w:t>
            </w:r>
          </w:p>
        </w:tc>
      </w:tr>
      <w:tr>
        <w:tc>
          <w:tcPr>
            <w:tcW w:type="dxa" w:w="5270"/>
            <w:shd w:val="clear" w:color="auto" w:fill="E8ECF0"/>
          </w:tcPr>
          <w:p>
            <w:r>
              <w:rPr>
                <w:b/>
                <w:sz w:val="18"/>
              </w:rPr>
              <w:t>Minimum target tracking pixel</w:t>
            </w:r>
          </w:p>
        </w:tc>
        <w:tc>
          <w:tcPr>
            <w:tcW w:type="dxa" w:w="5270"/>
            <w:shd w:val="clear" w:color="auto" w:fill="E8ECF0"/>
          </w:tcPr>
          <w:p>
            <w:r>
              <w:rPr>
                <w:b w:val="0"/>
                <w:sz w:val="18"/>
              </w:rPr>
              <w:t>16 × 16</w:t>
            </w:r>
          </w:p>
        </w:tc>
      </w:tr>
      <w:tr>
        <w:tc>
          <w:tcPr>
            <w:tcW w:type="dxa" w:w="5270"/>
            <w:shd w:val="clear" w:color="auto" w:fill="F2F5F8"/>
          </w:tcPr>
          <w:p>
            <w:r>
              <w:rPr>
                <w:b/>
                <w:sz w:val="18"/>
              </w:rPr>
              <w:t>Intelligent tracking</w:t>
            </w:r>
          </w:p>
        </w:tc>
        <w:tc>
          <w:tcPr>
            <w:tcW w:type="dxa" w:w="5270"/>
            <w:shd w:val="clear" w:color="auto" w:fill="F2F5F8"/>
          </w:tcPr>
          <w:p>
            <w:r>
              <w:rPr>
                <w:b w:val="0"/>
                <w:sz w:val="18"/>
              </w:rPr>
              <w:t>Crosshair adsorption locking</w:t>
            </w:r>
          </w:p>
        </w:tc>
      </w:tr>
      <w:tr>
        <w:tc>
          <w:tcPr>
            <w:tcW w:type="dxa" w:w="5270"/>
            <w:shd w:val="clear" w:color="auto" w:fill="E8ECF0"/>
          </w:tcPr>
          <w:p>
            <w:r>
              <w:rPr>
                <w:b/>
                <w:sz w:val="18"/>
              </w:rPr>
              <w:t>Max simultaneously recognized targets</w:t>
            </w:r>
          </w:p>
        </w:tc>
        <w:tc>
          <w:tcPr>
            <w:tcW w:type="dxa" w:w="5270"/>
            <w:shd w:val="clear" w:color="auto" w:fill="E8ECF0"/>
          </w:tcPr>
          <w:p>
            <w:r>
              <w:rPr>
                <w:b w:val="0"/>
                <w:sz w:val="18"/>
              </w:rPr>
              <w:t>50</w:t>
            </w:r>
          </w:p>
        </w:tc>
      </w:tr>
      <w:tr>
        <w:tc>
          <w:tcPr>
            <w:tcW w:type="dxa" w:w="5270"/>
            <w:shd w:val="clear" w:color="auto" w:fill="F2F5F8"/>
          </w:tcPr>
          <w:p>
            <w:r>
              <w:rPr>
                <w:b/>
                <w:sz w:val="18"/>
              </w:rPr>
              <w:t>Picture-in-Picture</w:t>
            </w:r>
          </w:p>
        </w:tc>
        <w:tc>
          <w:tcPr>
            <w:tcW w:type="dxa" w:w="5270"/>
            <w:shd w:val="clear" w:color="auto" w:fill="F2F5F8"/>
          </w:tcPr>
          <w:p>
            <w:r>
              <w:rPr>
                <w:b w:val="0"/>
                <w:sz w:val="18"/>
              </w:rPr>
              <w:t>supported</w:t>
            </w:r>
          </w:p>
        </w:tc>
      </w:tr>
    </w:tbl>
    <w:p>
      <w:r>
        <w:rPr>
          <w:i w:val="0"/>
          <w:sz w:val="20"/>
        </w:rPr>
        <w:t>AI processing board (common to all variants)</w:t>
      </w:r>
    </w:p>
    <w:tbl>
      <w:tblPr>
        <w:tblW w:type="auto" w:w="0"/>
        <w:tblLook w:firstColumn="1" w:firstRow="1" w:lastColumn="0" w:lastRow="0" w:noHBand="0" w:noVBand="1" w:val="04A0"/>
      </w:tblPr>
      <w:tblGrid>
        <w:gridCol w:w="5270"/>
        <w:gridCol w:w="5270"/>
      </w:tblGrid>
      <w:tr>
        <w:tc>
          <w:tcPr>
            <w:tcW w:type="dxa" w:w="5270"/>
            <w:shd w:val="clear" w:color="auto" w:fill="F2F5F8"/>
          </w:tcPr>
          <w:p>
            <w:r>
              <w:rPr>
                <w:b/>
                <w:sz w:val="18"/>
              </w:rPr>
              <w:t>Main computing power</w:t>
            </w:r>
          </w:p>
        </w:tc>
        <w:tc>
          <w:tcPr>
            <w:tcW w:type="dxa" w:w="5270"/>
            <w:shd w:val="clear" w:color="auto" w:fill="F2F5F8"/>
          </w:tcPr>
          <w:p>
            <w:r>
              <w:rPr>
                <w:b w:val="0"/>
                <w:sz w:val="18"/>
              </w:rPr>
              <w:t>2 TOPS (datasheet); configurator advertises NPU 6T for top SKUs — confirm with supplier</w:t>
            </w:r>
          </w:p>
        </w:tc>
      </w:tr>
      <w:tr>
        <w:tc>
          <w:tcPr>
            <w:tcW w:type="dxa" w:w="5270"/>
            <w:shd w:val="clear" w:color="auto" w:fill="E8ECF0"/>
          </w:tcPr>
          <w:p>
            <w:r>
              <w:rPr>
                <w:b/>
                <w:sz w:val="18"/>
              </w:rPr>
              <w:t>Input voltage</w:t>
            </w:r>
          </w:p>
        </w:tc>
        <w:tc>
          <w:tcPr>
            <w:tcW w:type="dxa" w:w="5270"/>
            <w:shd w:val="clear" w:color="auto" w:fill="E8ECF0"/>
          </w:tcPr>
          <w:p>
            <w:r>
              <w:rPr>
                <w:b w:val="0"/>
                <w:sz w:val="18"/>
              </w:rPr>
              <w:t>5–18 V</w:t>
            </w:r>
          </w:p>
        </w:tc>
      </w:tr>
      <w:tr>
        <w:tc>
          <w:tcPr>
            <w:tcW w:type="dxa" w:w="5270"/>
            <w:shd w:val="clear" w:color="auto" w:fill="F2F5F8"/>
          </w:tcPr>
          <w:p>
            <w:r>
              <w:rPr>
                <w:b/>
                <w:sz w:val="18"/>
              </w:rPr>
              <w:t>Control protocol</w:t>
            </w:r>
          </w:p>
        </w:tc>
        <w:tc>
          <w:tcPr>
            <w:tcW w:type="dxa" w:w="5270"/>
            <w:shd w:val="clear" w:color="auto" w:fill="F2F5F8"/>
          </w:tcPr>
          <w:p>
            <w:r>
              <w:rPr>
                <w:b w:val="0"/>
                <w:sz w:val="18"/>
              </w:rPr>
              <w:t>CRSF</w:t>
            </w:r>
          </w:p>
        </w:tc>
      </w:tr>
      <w:tr>
        <w:tc>
          <w:tcPr>
            <w:tcW w:type="dxa" w:w="5270"/>
            <w:shd w:val="clear" w:color="auto" w:fill="E8ECF0"/>
          </w:tcPr>
          <w:p>
            <w:r>
              <w:rPr>
                <w:b/>
                <w:sz w:val="18"/>
              </w:rPr>
              <w:t>Board dimensions (L×W×H)</w:t>
            </w:r>
          </w:p>
        </w:tc>
        <w:tc>
          <w:tcPr>
            <w:tcW w:type="dxa" w:w="5270"/>
            <w:shd w:val="clear" w:color="auto" w:fill="E8ECF0"/>
          </w:tcPr>
          <w:p>
            <w:r>
              <w:rPr>
                <w:b w:val="0"/>
                <w:sz w:val="18"/>
              </w:rPr>
              <w:t>38 × 45 × 18 mm</w:t>
            </w:r>
          </w:p>
        </w:tc>
      </w:tr>
      <w:tr>
        <w:tc>
          <w:tcPr>
            <w:tcW w:type="dxa" w:w="5270"/>
            <w:shd w:val="clear" w:color="auto" w:fill="F2F5F8"/>
          </w:tcPr>
          <w:p>
            <w:r>
              <w:rPr>
                <w:b/>
                <w:sz w:val="18"/>
              </w:rPr>
              <w:t>Supported flight controller firmware</w:t>
            </w:r>
          </w:p>
        </w:tc>
        <w:tc>
          <w:tcPr>
            <w:tcW w:type="dxa" w:w="5270"/>
            <w:shd w:val="clear" w:color="auto" w:fill="F2F5F8"/>
          </w:tcPr>
          <w:p>
            <w:r>
              <w:rPr>
                <w:b w:val="0"/>
                <w:sz w:val="18"/>
              </w:rPr>
              <w:t>Betaflight / ArduPilot</w:t>
            </w:r>
          </w:p>
        </w:tc>
      </w:tr>
      <w:tr>
        <w:tc>
          <w:tcPr>
            <w:tcW w:type="dxa" w:w="5270"/>
            <w:shd w:val="clear" w:color="auto" w:fill="E8ECF0"/>
          </w:tcPr>
          <w:p>
            <w:r>
              <w:rPr>
                <w:b/>
                <w:sz w:val="18"/>
              </w:rPr>
              <w:t>Mounting holes</w:t>
            </w:r>
          </w:p>
        </w:tc>
        <w:tc>
          <w:tcPr>
            <w:tcW w:type="dxa" w:w="5270"/>
            <w:shd w:val="clear" w:color="auto" w:fill="E8ECF0"/>
          </w:tcPr>
          <w:p>
            <w:r>
              <w:rPr>
                <w:b w:val="0"/>
                <w:sz w:val="18"/>
              </w:rPr>
              <w:t>33.8 × 40.8 mm</w:t>
            </w:r>
          </w:p>
        </w:tc>
      </w:tr>
    </w:tbl>
    <w:p>
      <w:r>
        <w:rPr>
          <w:i w:val="0"/>
          <w:sz w:val="20"/>
        </w:rPr>
        <w:t>Visible light channel</w:t>
      </w:r>
    </w:p>
    <w:tbl>
      <w:tblPr>
        <w:tblW w:type="auto" w:w="0"/>
        <w:tblLook w:firstColumn="1" w:firstRow="1" w:lastColumn="0" w:lastRow="0" w:noHBand="0" w:noVBand="1" w:val="04A0"/>
      </w:tblPr>
      <w:tblGrid>
        <w:gridCol w:w="5270"/>
        <w:gridCol w:w="5270"/>
      </w:tblGrid>
      <w:tr>
        <w:tc>
          <w:tcPr>
            <w:tcW w:type="dxa" w:w="5270"/>
            <w:shd w:val="clear" w:color="auto" w:fill="F2F5F8"/>
          </w:tcPr>
          <w:p>
            <w:r>
              <w:rPr>
                <w:b/>
                <w:sz w:val="18"/>
              </w:rPr>
              <w:t>Sensor</w:t>
            </w:r>
          </w:p>
        </w:tc>
        <w:tc>
          <w:tcPr>
            <w:tcW w:type="dxa" w:w="5270"/>
            <w:shd w:val="clear" w:color="auto" w:fill="F2F5F8"/>
          </w:tcPr>
          <w:p>
            <w:r>
              <w:rPr>
                <w:b w:val="0"/>
                <w:sz w:val="18"/>
              </w:rPr>
              <w:t>1/2.8 inch</w:t>
            </w:r>
          </w:p>
        </w:tc>
      </w:tr>
      <w:tr>
        <w:tc>
          <w:tcPr>
            <w:tcW w:type="dxa" w:w="5270"/>
            <w:shd w:val="clear" w:color="auto" w:fill="E8ECF0"/>
          </w:tcPr>
          <w:p>
            <w:r>
              <w:rPr>
                <w:b/>
                <w:sz w:val="18"/>
              </w:rPr>
              <w:t>Focal length</w:t>
            </w:r>
          </w:p>
        </w:tc>
        <w:tc>
          <w:tcPr>
            <w:tcW w:type="dxa" w:w="5270"/>
            <w:shd w:val="clear" w:color="auto" w:fill="E8ECF0"/>
          </w:tcPr>
          <w:p>
            <w:r>
              <w:rPr>
                <w:b w:val="0"/>
                <w:sz w:val="18"/>
              </w:rPr>
              <w:t>2.26 mm</w:t>
            </w:r>
          </w:p>
        </w:tc>
      </w:tr>
      <w:tr>
        <w:tc>
          <w:tcPr>
            <w:tcW w:type="dxa" w:w="5270"/>
            <w:shd w:val="clear" w:color="auto" w:fill="F2F5F8"/>
          </w:tcPr>
          <w:p>
            <w:r>
              <w:rPr>
                <w:b/>
                <w:sz w:val="18"/>
              </w:rPr>
              <w:t>FOV</w:t>
            </w:r>
          </w:p>
        </w:tc>
        <w:tc>
          <w:tcPr>
            <w:tcW w:type="dxa" w:w="5270"/>
            <w:shd w:val="clear" w:color="auto" w:fill="F2F5F8"/>
          </w:tcPr>
          <w:p>
            <w:r>
              <w:rPr>
                <w:b w:val="0"/>
                <w:sz w:val="18"/>
              </w:rPr>
              <w:t>160° low distortion</w:t>
            </w:r>
          </w:p>
        </w:tc>
      </w:tr>
      <w:tr>
        <w:tc>
          <w:tcPr>
            <w:tcW w:type="dxa" w:w="5270"/>
            <w:shd w:val="clear" w:color="auto" w:fill="E8ECF0"/>
          </w:tcPr>
          <w:p>
            <w:r>
              <w:rPr>
                <w:b/>
                <w:sz w:val="18"/>
              </w:rPr>
              <w:t>Minimum illumination</w:t>
            </w:r>
          </w:p>
        </w:tc>
        <w:tc>
          <w:tcPr>
            <w:tcW w:type="dxa" w:w="5270"/>
            <w:shd w:val="clear" w:color="auto" w:fill="E8ECF0"/>
          </w:tcPr>
          <w:p>
            <w:r>
              <w:rPr>
                <w:b w:val="0"/>
                <w:sz w:val="18"/>
              </w:rPr>
              <w:t>0.0001 LUX</w:t>
            </w:r>
          </w:p>
        </w:tc>
      </w:tr>
      <w:tr>
        <w:tc>
          <w:tcPr>
            <w:tcW w:type="dxa" w:w="5270"/>
            <w:shd w:val="clear" w:color="auto" w:fill="F2F5F8"/>
          </w:tcPr>
          <w:p>
            <w:r>
              <w:rPr>
                <w:b/>
                <w:sz w:val="18"/>
              </w:rPr>
              <w:t>Video input format</w:t>
            </w:r>
          </w:p>
        </w:tc>
        <w:tc>
          <w:tcPr>
            <w:tcW w:type="dxa" w:w="5270"/>
            <w:shd w:val="clear" w:color="auto" w:fill="F2F5F8"/>
          </w:tcPr>
          <w:p>
            <w:r>
              <w:rPr>
                <w:b w:val="0"/>
                <w:sz w:val="18"/>
              </w:rPr>
              <w:t>MIPI</w:t>
            </w:r>
          </w:p>
        </w:tc>
      </w:tr>
      <w:tr>
        <w:tc>
          <w:tcPr>
            <w:tcW w:type="dxa" w:w="5270"/>
            <w:shd w:val="clear" w:color="auto" w:fill="E8ECF0"/>
          </w:tcPr>
          <w:p>
            <w:r>
              <w:rPr>
                <w:b/>
                <w:sz w:val="18"/>
              </w:rPr>
              <w:t>Camera size (L×W×H)</w:t>
            </w:r>
          </w:p>
        </w:tc>
        <w:tc>
          <w:tcPr>
            <w:tcW w:type="dxa" w:w="5270"/>
            <w:shd w:val="clear" w:color="auto" w:fill="E8ECF0"/>
          </w:tcPr>
          <w:p>
            <w:r>
              <w:rPr>
                <w:b w:val="0"/>
                <w:sz w:val="18"/>
              </w:rPr>
              <w:t>35.5 × 25 / 31 × 20.5 mm</w:t>
            </w:r>
          </w:p>
        </w:tc>
      </w:tr>
    </w:tbl>
    <w:p>
      <w:pPr>
        <w:spacing w:before="160" w:after="40"/>
      </w:pPr>
      <w:r>
        <w:rPr>
          <w:b/>
          <w:color w:val="2E4E7E"/>
          <w:sz w:val="24"/>
        </w:rPr>
        <w:t>AI Single Optics + Thermal Module (ai3)</w:t>
      </w:r>
    </w:p>
    <w:p>
      <w:r>
        <w:rPr>
          <w:i w:val="0"/>
          <w:sz w:val="20"/>
        </w:rPr>
        <w:t>Recognition, AI board and visible channel — identical to the base module. Adds a 384 thermal channel.</w:t>
      </w:r>
    </w:p>
    <w:p>
      <w:r>
        <w:rPr>
          <w:i w:val="0"/>
          <w:sz w:val="20"/>
        </w:rPr>
        <w:t>Single thermal imaging channel</w:t>
      </w:r>
    </w:p>
    <w:tbl>
      <w:tblPr>
        <w:tblW w:type="auto" w:w="0"/>
        <w:tblLook w:firstColumn="1" w:firstRow="1" w:lastColumn="0" w:lastRow="0" w:noHBand="0" w:noVBand="1" w:val="04A0"/>
      </w:tblPr>
      <w:tblGrid>
        <w:gridCol w:w="5270"/>
        <w:gridCol w:w="5270"/>
      </w:tblGrid>
      <w:tr>
        <w:tc>
          <w:tcPr>
            <w:tcW w:type="dxa" w:w="5270"/>
            <w:shd w:val="clear" w:color="auto" w:fill="F2F5F8"/>
          </w:tcPr>
          <w:p>
            <w:r>
              <w:rPr>
                <w:b/>
                <w:sz w:val="18"/>
              </w:rPr>
              <w:t>Pixel pitch</w:t>
            </w:r>
          </w:p>
        </w:tc>
        <w:tc>
          <w:tcPr>
            <w:tcW w:type="dxa" w:w="5270"/>
            <w:shd w:val="clear" w:color="auto" w:fill="F2F5F8"/>
          </w:tcPr>
          <w:p>
            <w:r>
              <w:rPr>
                <w:b w:val="0"/>
                <w:sz w:val="18"/>
              </w:rPr>
              <w:t>8 μm</w:t>
            </w:r>
          </w:p>
        </w:tc>
      </w:tr>
      <w:tr>
        <w:tc>
          <w:tcPr>
            <w:tcW w:type="dxa" w:w="5270"/>
            <w:shd w:val="clear" w:color="auto" w:fill="E8ECF0"/>
          </w:tcPr>
          <w:p>
            <w:r>
              <w:rPr>
                <w:b/>
                <w:sz w:val="18"/>
              </w:rPr>
              <w:t>Response band</w:t>
            </w:r>
          </w:p>
        </w:tc>
        <w:tc>
          <w:tcPr>
            <w:tcW w:type="dxa" w:w="5270"/>
            <w:shd w:val="clear" w:color="auto" w:fill="E8ECF0"/>
          </w:tcPr>
          <w:p>
            <w:r>
              <w:rPr>
                <w:b w:val="0"/>
                <w:sz w:val="18"/>
              </w:rPr>
              <w:t>8–14 μm</w:t>
            </w:r>
          </w:p>
        </w:tc>
      </w:tr>
      <w:tr>
        <w:tc>
          <w:tcPr>
            <w:tcW w:type="dxa" w:w="5270"/>
            <w:shd w:val="clear" w:color="auto" w:fill="F2F5F8"/>
          </w:tcPr>
          <w:p>
            <w:r>
              <w:rPr>
                <w:b/>
                <w:sz w:val="18"/>
              </w:rPr>
              <w:t>Focal length</w:t>
            </w:r>
          </w:p>
        </w:tc>
        <w:tc>
          <w:tcPr>
            <w:tcW w:type="dxa" w:w="5270"/>
            <w:shd w:val="clear" w:color="auto" w:fill="F2F5F8"/>
          </w:tcPr>
          <w:p>
            <w:r>
              <w:rPr>
                <w:b w:val="0"/>
                <w:sz w:val="18"/>
              </w:rPr>
              <w:t>6 mm</w:t>
            </w:r>
          </w:p>
        </w:tc>
      </w:tr>
      <w:tr>
        <w:tc>
          <w:tcPr>
            <w:tcW w:type="dxa" w:w="5270"/>
            <w:shd w:val="clear" w:color="auto" w:fill="E8ECF0"/>
          </w:tcPr>
          <w:p>
            <w:r>
              <w:rPr>
                <w:b/>
                <w:sz w:val="18"/>
              </w:rPr>
              <w:t>Video input format</w:t>
            </w:r>
          </w:p>
        </w:tc>
        <w:tc>
          <w:tcPr>
            <w:tcW w:type="dxa" w:w="5270"/>
            <w:shd w:val="clear" w:color="auto" w:fill="E8ECF0"/>
          </w:tcPr>
          <w:p>
            <w:r>
              <w:rPr>
                <w:b w:val="0"/>
                <w:sz w:val="18"/>
              </w:rPr>
              <w:t>BT.1120</w:t>
            </w:r>
          </w:p>
        </w:tc>
      </w:tr>
      <w:tr>
        <w:tc>
          <w:tcPr>
            <w:tcW w:type="dxa" w:w="5270"/>
            <w:shd w:val="clear" w:color="auto" w:fill="F2F5F8"/>
          </w:tcPr>
          <w:p>
            <w:r>
              <w:rPr>
                <w:b/>
                <w:sz w:val="18"/>
              </w:rPr>
              <w:t>FOV</w:t>
            </w:r>
          </w:p>
        </w:tc>
        <w:tc>
          <w:tcPr>
            <w:tcW w:type="dxa" w:w="5270"/>
            <w:shd w:val="clear" w:color="auto" w:fill="F2F5F8"/>
          </w:tcPr>
          <w:p>
            <w:r>
              <w:rPr>
                <w:b w:val="0"/>
                <w:sz w:val="18"/>
              </w:rPr>
              <w:t>48.7° × 39°</w:t>
            </w:r>
          </w:p>
        </w:tc>
      </w:tr>
      <w:tr>
        <w:tc>
          <w:tcPr>
            <w:tcW w:type="dxa" w:w="5270"/>
            <w:shd w:val="clear" w:color="auto" w:fill="E8ECF0"/>
          </w:tcPr>
          <w:p>
            <w:r>
              <w:rPr>
                <w:b/>
                <w:sz w:val="18"/>
              </w:rPr>
              <w:t>Camera size (L×W×H)</w:t>
            </w:r>
          </w:p>
        </w:tc>
        <w:tc>
          <w:tcPr>
            <w:tcW w:type="dxa" w:w="5270"/>
            <w:shd w:val="clear" w:color="auto" w:fill="E8ECF0"/>
          </w:tcPr>
          <w:p>
            <w:r>
              <w:rPr>
                <w:b w:val="0"/>
                <w:sz w:val="18"/>
              </w:rPr>
              <w:t>34.9 × 21 × 21 mm</w:t>
            </w:r>
          </w:p>
        </w:tc>
      </w:tr>
    </w:tbl>
    <w:p>
      <w:r>
        <w:rPr>
          <w:i/>
          <w:sz w:val="20"/>
        </w:rPr>
        <w:t>Note: thermal channel runs alongside the visible camera in picture-in-picture / fusion modes for simultaneous target highlighting in day and thermal views.</w:t>
      </w:r>
    </w:p>
    <w:p>
      <w:pPr>
        <w:spacing w:before="160" w:after="40"/>
      </w:pPr>
      <w:r>
        <w:rPr>
          <w:b/>
          <w:color w:val="2E4E7E"/>
          <w:sz w:val="24"/>
        </w:rPr>
        <w:t>AI module variants (configurator)</w:t>
      </w:r>
    </w:p>
    <w:p>
      <w:r>
        <w:rPr>
          <w:i/>
          <w:sz w:val="18"/>
        </w:rPr>
        <w:t>Radio buttons. All AI variants are blocked when cam_dji_o4 is selected (blocksAi flag).</w:t>
      </w:r>
    </w:p>
    <w:tbl>
      <w:tblPr>
        <w:tblW w:type="auto" w:w="0"/>
        <w:tblLook w:firstColumn="1" w:firstRow="1" w:lastColumn="0" w:lastRow="0" w:noHBand="0" w:noVBand="1" w:val="04A0"/>
      </w:tblPr>
      <w:tblGrid>
        <w:gridCol w:w="1317"/>
        <w:gridCol w:w="1317"/>
        <w:gridCol w:w="1317"/>
        <w:gridCol w:w="1317"/>
        <w:gridCol w:w="1317"/>
        <w:gridCol w:w="1317"/>
        <w:gridCol w:w="1317"/>
        <w:gridCol w:w="1317"/>
      </w:tblGrid>
      <w:tr>
        <w:tc>
          <w:tcPr>
            <w:tcW w:type="dxa" w:w="1317"/>
            <w:shd w:val="clear" w:color="auto" w:fill="1F3864"/>
          </w:tcPr>
          <w:p>
            <w:r>
              <w:rPr>
                <w:b/>
                <w:color w:val="FFFFFF"/>
                <w:sz w:val="18"/>
              </w:rPr>
              <w:t>ID</w:t>
            </w:r>
          </w:p>
        </w:tc>
        <w:tc>
          <w:tcPr>
            <w:tcW w:type="dxa" w:w="1317"/>
            <w:shd w:val="clear" w:color="auto" w:fill="1F3864"/>
          </w:tcPr>
          <w:p>
            <w:r>
              <w:rPr>
                <w:b/>
                <w:color w:val="FFFFFF"/>
                <w:sz w:val="18"/>
              </w:rPr>
              <w:t>Name</w:t>
            </w:r>
          </w:p>
        </w:tc>
        <w:tc>
          <w:tcPr>
            <w:tcW w:type="dxa" w:w="1317"/>
            <w:shd w:val="clear" w:color="auto" w:fill="1F3864"/>
          </w:tcPr>
          <w:p>
            <w:r>
              <w:rPr>
                <w:b/>
                <w:color w:val="FFFFFF"/>
                <w:sz w:val="18"/>
              </w:rPr>
              <w:t>Composition</w:t>
            </w:r>
          </w:p>
        </w:tc>
        <w:tc>
          <w:tcPr>
            <w:tcW w:type="dxa" w:w="1317"/>
            <w:shd w:val="clear" w:color="auto" w:fill="1F3864"/>
          </w:tcPr>
          <w:p>
            <w:r>
              <w:rPr>
                <w:b/>
                <w:color w:val="FFFFFF"/>
                <w:sz w:val="18"/>
              </w:rPr>
              <w:t>Range</w:t>
            </w:r>
          </w:p>
        </w:tc>
        <w:tc>
          <w:tcPr>
            <w:tcW w:type="dxa" w:w="1317"/>
            <w:shd w:val="clear" w:color="auto" w:fill="1F3864"/>
          </w:tcPr>
          <w:p>
            <w:r>
              <w:rPr>
                <w:b/>
                <w:color w:val="FFFFFF"/>
                <w:sz w:val="18"/>
              </w:rPr>
              <w:t>Sample</w:t>
            </w:r>
          </w:p>
        </w:tc>
        <w:tc>
          <w:tcPr>
            <w:tcW w:type="dxa" w:w="1317"/>
            <w:shd w:val="clear" w:color="auto" w:fill="1F3864"/>
          </w:tcPr>
          <w:p>
            <w:r>
              <w:rPr>
                <w:b/>
                <w:color w:val="FFFFFF"/>
                <w:sz w:val="18"/>
              </w:rPr>
              <w:t>1,000+</w:t>
            </w:r>
          </w:p>
        </w:tc>
        <w:tc>
          <w:tcPr>
            <w:tcW w:type="dxa" w:w="1317"/>
            <w:shd w:val="clear" w:color="auto" w:fill="1F3864"/>
          </w:tcPr>
          <w:p>
            <w:r>
              <w:rPr>
                <w:b/>
                <w:color w:val="FFFFFF"/>
                <w:sz w:val="18"/>
              </w:rPr>
              <w:t>5,000+</w:t>
            </w:r>
          </w:p>
        </w:tc>
        <w:tc>
          <w:tcPr>
            <w:tcW w:type="dxa" w:w="1317"/>
            <w:shd w:val="clear" w:color="auto" w:fill="1F3864"/>
          </w:tcPr>
          <w:p>
            <w:r>
              <w:rPr>
                <w:b/>
                <w:color w:val="FFFFFF"/>
                <w:sz w:val="18"/>
              </w:rPr>
              <w:t>Tag</w:t>
            </w:r>
          </w:p>
        </w:tc>
      </w:tr>
      <w:tr>
        <w:tc>
          <w:tcPr>
            <w:tcW w:type="dxa" w:w="1317"/>
            <w:shd w:val="clear" w:color="auto" w:fill="E8ECF0"/>
          </w:tcPr>
          <w:p>
            <w:r>
              <w:rPr>
                <w:b w:val="0"/>
                <w:sz w:val="18"/>
              </w:rPr>
              <w:t>ai_no</w:t>
            </w:r>
          </w:p>
        </w:tc>
        <w:tc>
          <w:tcPr>
            <w:tcW w:type="dxa" w:w="1317"/>
            <w:shd w:val="clear" w:color="auto" w:fill="E8ECF0"/>
          </w:tcPr>
          <w:p>
            <w:r>
              <w:rPr>
                <w:b w:val="0"/>
                <w:sz w:val="18"/>
              </w:rPr>
              <w:t>No AI</w:t>
            </w:r>
          </w:p>
        </w:tc>
        <w:tc>
          <w:tcPr>
            <w:tcW w:type="dxa" w:w="1317"/>
            <w:shd w:val="clear" w:color="auto" w:fill="E8ECF0"/>
          </w:tcPr>
          <w:p>
            <w:r>
              <w:rPr>
                <w:b w:val="0"/>
                <w:sz w:val="18"/>
              </w:rPr>
              <w:t>—</w:t>
            </w:r>
          </w:p>
        </w:tc>
        <w:tc>
          <w:tcPr>
            <w:tcW w:type="dxa" w:w="1317"/>
            <w:shd w:val="clear" w:color="auto" w:fill="E8ECF0"/>
          </w:tcPr>
          <w:p>
            <w:r>
              <w:rPr>
                <w:b w:val="0"/>
                <w:sz w:val="18"/>
              </w:rPr>
              <w:t>—</w:t>
            </w:r>
          </w:p>
        </w:tc>
        <w:tc>
          <w:tcPr>
            <w:tcW w:type="dxa" w:w="1317"/>
            <w:shd w:val="clear" w:color="auto" w:fill="E8ECF0"/>
          </w:tcPr>
          <w:p>
            <w:r>
              <w:rPr>
                <w:b w:val="0"/>
                <w:sz w:val="18"/>
              </w:rPr>
              <w:t>incl.</w:t>
            </w:r>
          </w:p>
        </w:tc>
        <w:tc>
          <w:tcPr>
            <w:tcW w:type="dxa" w:w="1317"/>
            <w:shd w:val="clear" w:color="auto" w:fill="E8ECF0"/>
          </w:tcPr>
          <w:p>
            <w:r>
              <w:rPr>
                <w:b w:val="0"/>
                <w:sz w:val="18"/>
              </w:rPr>
              <w:t>incl.</w:t>
            </w:r>
          </w:p>
        </w:tc>
        <w:tc>
          <w:tcPr>
            <w:tcW w:type="dxa" w:w="1317"/>
            <w:shd w:val="clear" w:color="auto" w:fill="E8ECF0"/>
          </w:tcPr>
          <w:p>
            <w:r>
              <w:rPr>
                <w:b w:val="0"/>
                <w:sz w:val="18"/>
              </w:rPr>
              <w:t>incl.</w:t>
            </w:r>
          </w:p>
        </w:tc>
        <w:tc>
          <w:tcPr>
            <w:tcW w:type="dxa" w:w="1317"/>
            <w:shd w:val="clear" w:color="auto" w:fill="E8ECF0"/>
          </w:tcPr>
          <w:p>
            <w:r>
              <w:rPr>
                <w:b w:val="0"/>
                <w:sz w:val="18"/>
              </w:rPr>
              <w:t>—</w:t>
            </w:r>
          </w:p>
        </w:tc>
      </w:tr>
      <w:tr>
        <w:tc>
          <w:tcPr>
            <w:tcW w:type="dxa" w:w="1317"/>
            <w:shd w:val="clear" w:color="auto" w:fill="F2F5F8"/>
          </w:tcPr>
          <w:p>
            <w:r>
              <w:rPr>
                <w:b w:val="0"/>
                <w:sz w:val="18"/>
              </w:rPr>
              <w:t>ai1</w:t>
            </w:r>
          </w:p>
        </w:tc>
        <w:tc>
          <w:tcPr>
            <w:tcW w:type="dxa" w:w="1317"/>
            <w:shd w:val="clear" w:color="auto" w:fill="F2F5F8"/>
          </w:tcPr>
          <w:p>
            <w:r>
              <w:rPr>
                <w:b w:val="0"/>
                <w:sz w:val="18"/>
              </w:rPr>
              <w:t>Basic</w:t>
            </w:r>
          </w:p>
        </w:tc>
        <w:tc>
          <w:tcPr>
            <w:tcW w:type="dxa" w:w="1317"/>
            <w:shd w:val="clear" w:color="auto" w:fill="F2F5F8"/>
          </w:tcPr>
          <w:p>
            <w:r>
              <w:rPr>
                <w:b w:val="0"/>
                <w:sz w:val="18"/>
              </w:rPr>
              <w:t>single visible camera</w:t>
            </w:r>
          </w:p>
        </w:tc>
        <w:tc>
          <w:tcPr>
            <w:tcW w:type="dxa" w:w="1317"/>
            <w:shd w:val="clear" w:color="auto" w:fill="F2F5F8"/>
          </w:tcPr>
          <w:p>
            <w:r>
              <w:rPr>
                <w:b w:val="0"/>
                <w:sz w:val="18"/>
              </w:rPr>
              <w:t>vehicle 500 m · person 500 m · 50 targets · 6T</w:t>
            </w:r>
          </w:p>
        </w:tc>
        <w:tc>
          <w:tcPr>
            <w:tcW w:type="dxa" w:w="1317"/>
            <w:shd w:val="clear" w:color="auto" w:fill="F2F5F8"/>
          </w:tcPr>
          <w:p>
            <w:r>
              <w:rPr>
                <w:b w:val="0"/>
                <w:sz w:val="18"/>
              </w:rPr>
              <w:t>1,300</w:t>
            </w:r>
          </w:p>
        </w:tc>
        <w:tc>
          <w:tcPr>
            <w:tcW w:type="dxa" w:w="1317"/>
            <w:shd w:val="clear" w:color="auto" w:fill="F2F5F8"/>
          </w:tcPr>
          <w:p>
            <w:r>
              <w:rPr>
                <w:b w:val="0"/>
                <w:sz w:val="18"/>
              </w:rPr>
              <w:t>1,200</w:t>
            </w:r>
          </w:p>
        </w:tc>
        <w:tc>
          <w:tcPr>
            <w:tcW w:type="dxa" w:w="1317"/>
            <w:shd w:val="clear" w:color="auto" w:fill="F2F5F8"/>
          </w:tcPr>
          <w:p>
            <w:r>
              <w:rPr>
                <w:b w:val="0"/>
                <w:sz w:val="18"/>
              </w:rPr>
              <w:t>1,100</w:t>
            </w:r>
          </w:p>
        </w:tc>
        <w:tc>
          <w:tcPr>
            <w:tcW w:type="dxa" w:w="1317"/>
            <w:shd w:val="clear" w:color="auto" w:fill="F2F5F8"/>
          </w:tcPr>
          <w:p>
            <w:r>
              <w:rPr>
                <w:b w:val="0"/>
                <w:sz w:val="18"/>
              </w:rPr>
              <w:t>AI</w:t>
            </w:r>
          </w:p>
        </w:tc>
      </w:tr>
      <w:tr>
        <w:tc>
          <w:tcPr>
            <w:tcW w:type="dxa" w:w="1317"/>
            <w:shd w:val="clear" w:color="auto" w:fill="E8ECF0"/>
          </w:tcPr>
          <w:p>
            <w:r>
              <w:rPr>
                <w:b w:val="0"/>
                <w:sz w:val="18"/>
              </w:rPr>
              <w:t>ai2</w:t>
            </w:r>
          </w:p>
        </w:tc>
        <w:tc>
          <w:tcPr>
            <w:tcW w:type="dxa" w:w="1317"/>
            <w:shd w:val="clear" w:color="auto" w:fill="E8ECF0"/>
          </w:tcPr>
          <w:p>
            <w:r>
              <w:rPr>
                <w:b w:val="0"/>
                <w:sz w:val="18"/>
              </w:rPr>
              <w:t>Extended</w:t>
            </w:r>
          </w:p>
        </w:tc>
        <w:tc>
          <w:tcPr>
            <w:tcW w:type="dxa" w:w="1317"/>
            <w:shd w:val="clear" w:color="auto" w:fill="E8ECF0"/>
          </w:tcPr>
          <w:p>
            <w:r>
              <w:rPr>
                <w:b w:val="0"/>
                <w:sz w:val="18"/>
              </w:rPr>
              <w:t>dual visible cameras</w:t>
            </w:r>
          </w:p>
        </w:tc>
        <w:tc>
          <w:tcPr>
            <w:tcW w:type="dxa" w:w="1317"/>
            <w:shd w:val="clear" w:color="auto" w:fill="E8ECF0"/>
          </w:tcPr>
          <w:p>
            <w:r>
              <w:rPr>
                <w:b w:val="0"/>
                <w:sz w:val="18"/>
              </w:rPr>
              <w:t>vehicle 1,200 m · person 500 m · 50 targets · 6T</w:t>
            </w:r>
          </w:p>
        </w:tc>
        <w:tc>
          <w:tcPr>
            <w:tcW w:type="dxa" w:w="1317"/>
            <w:shd w:val="clear" w:color="auto" w:fill="E8ECF0"/>
          </w:tcPr>
          <w:p>
            <w:r>
              <w:rPr>
                <w:b w:val="0"/>
                <w:sz w:val="18"/>
              </w:rPr>
              <w:t>1,850</w:t>
            </w:r>
          </w:p>
        </w:tc>
        <w:tc>
          <w:tcPr>
            <w:tcW w:type="dxa" w:w="1317"/>
            <w:shd w:val="clear" w:color="auto" w:fill="E8ECF0"/>
          </w:tcPr>
          <w:p>
            <w:r>
              <w:rPr>
                <w:b w:val="0"/>
                <w:sz w:val="18"/>
              </w:rPr>
              <w:t>1,800</w:t>
            </w:r>
          </w:p>
        </w:tc>
        <w:tc>
          <w:tcPr>
            <w:tcW w:type="dxa" w:w="1317"/>
            <w:shd w:val="clear" w:color="auto" w:fill="E8ECF0"/>
          </w:tcPr>
          <w:p>
            <w:r>
              <w:rPr>
                <w:b w:val="0"/>
                <w:sz w:val="18"/>
              </w:rPr>
              <w:t>1,750</w:t>
            </w:r>
          </w:p>
        </w:tc>
        <w:tc>
          <w:tcPr>
            <w:tcW w:type="dxa" w:w="1317"/>
            <w:shd w:val="clear" w:color="auto" w:fill="E8ECF0"/>
          </w:tcPr>
          <w:p>
            <w:r>
              <w:rPr>
                <w:b w:val="0"/>
                <w:sz w:val="18"/>
              </w:rPr>
              <w:t>AI</w:t>
            </w:r>
          </w:p>
        </w:tc>
      </w:tr>
      <w:tr>
        <w:tc>
          <w:tcPr>
            <w:tcW w:type="dxa" w:w="1317"/>
            <w:shd w:val="clear" w:color="auto" w:fill="F2F5F8"/>
          </w:tcPr>
          <w:p>
            <w:r>
              <w:rPr>
                <w:b w:val="0"/>
                <w:sz w:val="18"/>
              </w:rPr>
              <w:t>ai3</w:t>
            </w:r>
          </w:p>
        </w:tc>
        <w:tc>
          <w:tcPr>
            <w:tcW w:type="dxa" w:w="1317"/>
            <w:shd w:val="clear" w:color="auto" w:fill="F2F5F8"/>
          </w:tcPr>
          <w:p>
            <w:r>
              <w:rPr>
                <w:b w:val="0"/>
                <w:sz w:val="18"/>
              </w:rPr>
              <w:t>Thermal 384</w:t>
            </w:r>
          </w:p>
        </w:tc>
        <w:tc>
          <w:tcPr>
            <w:tcW w:type="dxa" w:w="1317"/>
            <w:shd w:val="clear" w:color="auto" w:fill="F2F5F8"/>
          </w:tcPr>
          <w:p>
            <w:r>
              <w:rPr>
                <w:b w:val="0"/>
                <w:sz w:val="18"/>
              </w:rPr>
              <w:t>single optics + thermal 384</w:t>
            </w:r>
          </w:p>
        </w:tc>
        <w:tc>
          <w:tcPr>
            <w:tcW w:type="dxa" w:w="1317"/>
            <w:shd w:val="clear" w:color="auto" w:fill="F2F5F8"/>
          </w:tcPr>
          <w:p>
            <w:r>
              <w:rPr>
                <w:b w:val="0"/>
                <w:sz w:val="18"/>
              </w:rPr>
              <w:t>datasheet range + thermal channel</w:t>
            </w:r>
          </w:p>
        </w:tc>
        <w:tc>
          <w:tcPr>
            <w:tcW w:type="dxa" w:w="1317"/>
            <w:shd w:val="clear" w:color="auto" w:fill="F2F5F8"/>
          </w:tcPr>
          <w:p>
            <w:r>
              <w:rPr>
                <w:b w:val="0"/>
                <w:sz w:val="18"/>
              </w:rPr>
              <w:t>3,250</w:t>
            </w:r>
          </w:p>
        </w:tc>
        <w:tc>
          <w:tcPr>
            <w:tcW w:type="dxa" w:w="1317"/>
            <w:shd w:val="clear" w:color="auto" w:fill="F2F5F8"/>
          </w:tcPr>
          <w:p>
            <w:r>
              <w:rPr>
                <w:b w:val="0"/>
                <w:sz w:val="18"/>
              </w:rPr>
              <w:t>3,150</w:t>
            </w:r>
          </w:p>
        </w:tc>
        <w:tc>
          <w:tcPr>
            <w:tcW w:type="dxa" w:w="1317"/>
            <w:shd w:val="clear" w:color="auto" w:fill="F2F5F8"/>
          </w:tcPr>
          <w:p>
            <w:r>
              <w:rPr>
                <w:b w:val="0"/>
                <w:sz w:val="18"/>
              </w:rPr>
              <w:t>3,000</w:t>
            </w:r>
          </w:p>
        </w:tc>
        <w:tc>
          <w:tcPr>
            <w:tcW w:type="dxa" w:w="1317"/>
            <w:shd w:val="clear" w:color="auto" w:fill="F2F5F8"/>
          </w:tcPr>
          <w:p>
            <w:r>
              <w:rPr>
                <w:b w:val="0"/>
                <w:sz w:val="18"/>
              </w:rPr>
              <w:t>AI</w:t>
            </w:r>
          </w:p>
        </w:tc>
      </w:tr>
      <w:tr>
        <w:tc>
          <w:tcPr>
            <w:tcW w:type="dxa" w:w="1317"/>
            <w:shd w:val="clear" w:color="auto" w:fill="E8ECF0"/>
          </w:tcPr>
          <w:p>
            <w:r>
              <w:rPr>
                <w:b w:val="0"/>
                <w:sz w:val="18"/>
              </w:rPr>
              <w:t>ai4</w:t>
            </w:r>
          </w:p>
        </w:tc>
        <w:tc>
          <w:tcPr>
            <w:tcW w:type="dxa" w:w="1317"/>
            <w:shd w:val="clear" w:color="auto" w:fill="E8ECF0"/>
          </w:tcPr>
          <w:p>
            <w:r>
              <w:rPr>
                <w:b w:val="0"/>
                <w:sz w:val="18"/>
              </w:rPr>
              <w:t>Pre-top</w:t>
            </w:r>
          </w:p>
        </w:tc>
        <w:tc>
          <w:tcPr>
            <w:tcW w:type="dxa" w:w="1317"/>
            <w:shd w:val="clear" w:color="auto" w:fill="E8ECF0"/>
          </w:tcPr>
          <w:p>
            <w:r>
              <w:rPr>
                <w:b w:val="0"/>
                <w:sz w:val="18"/>
              </w:rPr>
              <w:t>dual + thermal 384</w:t>
            </w:r>
          </w:p>
        </w:tc>
        <w:tc>
          <w:tcPr>
            <w:tcW w:type="dxa" w:w="1317"/>
            <w:shd w:val="clear" w:color="auto" w:fill="E8ECF0"/>
          </w:tcPr>
          <w:p>
            <w:r>
              <w:rPr>
                <w:b w:val="0"/>
                <w:sz w:val="18"/>
              </w:rPr>
              <w:t>vehicle 1,200 m + thermal</w:t>
            </w:r>
          </w:p>
        </w:tc>
        <w:tc>
          <w:tcPr>
            <w:tcW w:type="dxa" w:w="1317"/>
            <w:shd w:val="clear" w:color="auto" w:fill="E8ECF0"/>
          </w:tcPr>
          <w:p>
            <w:r>
              <w:rPr>
                <w:b w:val="0"/>
                <w:sz w:val="18"/>
              </w:rPr>
              <w:t>4,250</w:t>
            </w:r>
          </w:p>
        </w:tc>
        <w:tc>
          <w:tcPr>
            <w:tcW w:type="dxa" w:w="1317"/>
            <w:shd w:val="clear" w:color="auto" w:fill="E8ECF0"/>
          </w:tcPr>
          <w:p>
            <w:r>
              <w:rPr>
                <w:b w:val="0"/>
                <w:sz w:val="18"/>
              </w:rPr>
              <w:t>4,050</w:t>
            </w:r>
          </w:p>
        </w:tc>
        <w:tc>
          <w:tcPr>
            <w:tcW w:type="dxa" w:w="1317"/>
            <w:shd w:val="clear" w:color="auto" w:fill="E8ECF0"/>
          </w:tcPr>
          <w:p>
            <w:r>
              <w:rPr>
                <w:b w:val="0"/>
                <w:sz w:val="18"/>
              </w:rPr>
              <w:t>3,900</w:t>
            </w:r>
          </w:p>
        </w:tc>
        <w:tc>
          <w:tcPr>
            <w:tcW w:type="dxa" w:w="1317"/>
            <w:shd w:val="clear" w:color="auto" w:fill="E8ECF0"/>
          </w:tcPr>
          <w:p>
            <w:r>
              <w:rPr>
                <w:b w:val="0"/>
                <w:sz w:val="18"/>
              </w:rPr>
              <w:t>AI</w:t>
            </w:r>
          </w:p>
        </w:tc>
      </w:tr>
      <w:tr>
        <w:tc>
          <w:tcPr>
            <w:tcW w:type="dxa" w:w="1317"/>
            <w:shd w:val="clear" w:color="auto" w:fill="F2F5F8"/>
          </w:tcPr>
          <w:p>
            <w:r>
              <w:rPr>
                <w:b w:val="0"/>
                <w:sz w:val="18"/>
              </w:rPr>
              <w:t>ai5</w:t>
            </w:r>
          </w:p>
        </w:tc>
        <w:tc>
          <w:tcPr>
            <w:tcW w:type="dxa" w:w="1317"/>
            <w:shd w:val="clear" w:color="auto" w:fill="F2F5F8"/>
          </w:tcPr>
          <w:p>
            <w:r>
              <w:rPr>
                <w:b w:val="0"/>
                <w:sz w:val="18"/>
              </w:rPr>
              <w:t>TOP ★</w:t>
            </w:r>
          </w:p>
        </w:tc>
        <w:tc>
          <w:tcPr>
            <w:tcW w:type="dxa" w:w="1317"/>
            <w:shd w:val="clear" w:color="auto" w:fill="F2F5F8"/>
          </w:tcPr>
          <w:p>
            <w:r>
              <w:rPr>
                <w:b w:val="0"/>
                <w:sz w:val="18"/>
              </w:rPr>
              <w:t>dual + thermal 640</w:t>
            </w:r>
          </w:p>
        </w:tc>
        <w:tc>
          <w:tcPr>
            <w:tcW w:type="dxa" w:w="1317"/>
            <w:shd w:val="clear" w:color="auto" w:fill="F2F5F8"/>
          </w:tcPr>
          <w:p>
            <w:r>
              <w:rPr>
                <w:b w:val="0"/>
                <w:sz w:val="18"/>
              </w:rPr>
              <w:t>maximum · thermal 640</w:t>
            </w:r>
          </w:p>
        </w:tc>
        <w:tc>
          <w:tcPr>
            <w:tcW w:type="dxa" w:w="1317"/>
            <w:shd w:val="clear" w:color="auto" w:fill="F2F5F8"/>
          </w:tcPr>
          <w:p>
            <w:r>
              <w:rPr>
                <w:b w:val="0"/>
                <w:sz w:val="18"/>
              </w:rPr>
              <w:t>5,200</w:t>
            </w:r>
          </w:p>
        </w:tc>
        <w:tc>
          <w:tcPr>
            <w:tcW w:type="dxa" w:w="1317"/>
            <w:shd w:val="clear" w:color="auto" w:fill="F2F5F8"/>
          </w:tcPr>
          <w:p>
            <w:r>
              <w:rPr>
                <w:b w:val="0"/>
                <w:sz w:val="18"/>
              </w:rPr>
              <w:t>5,100</w:t>
            </w:r>
          </w:p>
        </w:tc>
        <w:tc>
          <w:tcPr>
            <w:tcW w:type="dxa" w:w="1317"/>
            <w:shd w:val="clear" w:color="auto" w:fill="F2F5F8"/>
          </w:tcPr>
          <w:p>
            <w:r>
              <w:rPr>
                <w:b w:val="0"/>
                <w:sz w:val="18"/>
              </w:rPr>
              <w:t>4,800</w:t>
            </w:r>
          </w:p>
        </w:tc>
        <w:tc>
          <w:tcPr>
            <w:tcW w:type="dxa" w:w="1317"/>
            <w:shd w:val="clear" w:color="auto" w:fill="F2F5F8"/>
          </w:tcPr>
          <w:p>
            <w:r>
              <w:rPr>
                <w:b w:val="0"/>
                <w:sz w:val="18"/>
              </w:rPr>
              <w:t>TOP★</w:t>
            </w:r>
          </w:p>
        </w:tc>
      </w:tr>
    </w:tbl>
    <w:p>
      <w:r>
        <w:rPr>
          <w:i/>
          <w:sz w:val="20"/>
        </w:rPr>
        <w:t>Note: discrepancy between datasheet (car 450 m, person 170 m) and configurator (car 500 m, person 500 m). Configurator also lists NPU «6T» for all AI variants while the datasheet of the AI board states 2 TOPS. Different board revisions likely exist in the line — confirm with supplier.</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