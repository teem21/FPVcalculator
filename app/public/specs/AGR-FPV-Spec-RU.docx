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36"/>
        </w:rPr>
        <w:t>AGR Hangzhou (启飞智能)</w:t>
      </w:r>
    </w:p>
    <w:p>
      <w:pPr>
        <w:jc w:val="center"/>
      </w:pPr>
      <w:r>
        <w:rPr>
          <w:color w:val="555555"/>
          <w:sz w:val="20"/>
        </w:rPr>
        <w:t>Спецификация компонентов FPV-конфигуратора · позиции и характеристики</w:t>
      </w:r>
    </w:p>
    <w:p>
      <w:pPr>
        <w:jc w:val="center"/>
      </w:pPr>
      <w:r>
        <w:rPr>
          <w:color w:val="555555"/>
          <w:sz w:val="20"/>
        </w:rPr>
        <w:t>Все цены в CNY (¥) · Курс USD→CNY: 6.84 · Множитель FOB: ×1.10 · Логистика оптоволокна X = 215 CNY/км</w:t>
      </w:r>
    </w:p>
    <w:p>
      <w:pPr>
        <w:spacing w:before="160" w:after="40"/>
      </w:pPr>
      <w:r>
        <w:rPr>
          <w:b/>
          <w:color w:val="2E4E7E"/>
          <w:sz w:val="24"/>
        </w:rPr>
        <w:t>Колонки тарифов</w:t>
      </w:r>
    </w:p>
    <w:p>
      <w:pPr>
        <w:pStyle w:val="ListBullet"/>
      </w:pPr>
      <w:r>
        <w:rPr>
          <w:b/>
          <w:sz w:val="20"/>
        </w:rPr>
        <w:t>Образец</w:t>
      </w:r>
      <w:r>
        <w:rPr>
          <w:b w:val="0"/>
          <w:sz w:val="20"/>
        </w:rPr>
        <w:t xml:space="preserve"> — 1 шт</w:t>
      </w:r>
    </w:p>
    <w:p>
      <w:pPr>
        <w:pStyle w:val="ListBullet"/>
      </w:pPr>
      <w:r>
        <w:rPr>
          <w:b/>
          <w:sz w:val="20"/>
        </w:rPr>
        <w:t>1 000+</w:t>
      </w:r>
      <w:r>
        <w:rPr>
          <w:b w:val="0"/>
          <w:sz w:val="20"/>
        </w:rPr>
        <w:t xml:space="preserve"> — от 1 000 шт</w:t>
      </w:r>
    </w:p>
    <w:p>
      <w:pPr>
        <w:pStyle w:val="ListBullet"/>
      </w:pPr>
      <w:r>
        <w:rPr>
          <w:b/>
          <w:sz w:val="20"/>
        </w:rPr>
        <w:t>5 000+</w:t>
      </w:r>
      <w:r>
        <w:rPr>
          <w:b w:val="0"/>
          <w:sz w:val="20"/>
        </w:rPr>
        <w:t xml:space="preserve"> — от 5 000 шт</w:t>
      </w:r>
    </w:p>
    <w:p>
      <w:r>
        <w:rPr>
          <w:b w:val="0"/>
          <w:i/>
          <w:sz w:val="18"/>
        </w:rPr>
        <w:t>Формулы: USD→CNY = round(USD × rate / fobK); цена оптоволокна = round(X × км × multiplier), где multiplier = [1.20, 1.00, 0.98] для [Образец, 1k, 5k].</w:t>
      </w:r>
    </w:p>
    <w:p>
      <w:pPr>
        <w:spacing w:before="280" w:after="80"/>
      </w:pPr>
      <w:r>
        <w:rPr>
          <w:b/>
          <w:color w:val="1F3864"/>
          <w:sz w:val="28"/>
        </w:rPr>
        <w:t>1. Модели дронов</w:t>
      </w:r>
    </w:p>
    <w:p>
      <w:pPr>
        <w:spacing w:before="160" w:after="40"/>
      </w:pPr>
      <w:r>
        <w:rPr>
          <w:b/>
          <w:color w:val="2E4E7E"/>
          <w:sz w:val="24"/>
        </w:rPr>
        <w:t>F10 — 10″</w:t>
      </w:r>
    </w:p>
    <w:p>
      <w:pPr>
        <w:pStyle w:val="ListBullet"/>
      </w:pPr>
      <w:r>
        <w:rPr>
          <w:b/>
          <w:sz w:val="20"/>
        </w:rPr>
        <w:t xml:space="preserve">Габариты: </w:t>
      </w:r>
      <w:r>
        <w:rPr>
          <w:b w:val="0"/>
          <w:sz w:val="20"/>
        </w:rPr>
        <w:t>380×310×60 мм · вес без АКБ: 950 г</w:t>
      </w:r>
    </w:p>
    <w:p>
      <w:pPr>
        <w:pStyle w:val="ListBullet"/>
      </w:pPr>
      <w:r>
        <w:rPr>
          <w:b/>
          <w:sz w:val="20"/>
        </w:rPr>
        <w:t xml:space="preserve">FC / ESC: </w:t>
      </w:r>
      <w:r>
        <w:rPr>
          <w:b w:val="0"/>
          <w:sz w:val="20"/>
        </w:rPr>
        <w:t>F405 · 60A</w:t>
      </w:r>
    </w:p>
    <w:p>
      <w:pPr>
        <w:pStyle w:val="ListBullet"/>
      </w:pPr>
      <w:r>
        <w:rPr>
          <w:b/>
          <w:sz w:val="20"/>
        </w:rPr>
        <w:t xml:space="preserve">Мотор / винт: </w:t>
      </w:r>
      <w:r>
        <w:rPr>
          <w:b w:val="0"/>
          <w:sz w:val="20"/>
        </w:rPr>
        <w:t>3115 900KV · 10×5×3</w:t>
      </w:r>
    </w:p>
    <w:p>
      <w:pPr>
        <w:pStyle w:val="ListBullet"/>
      </w:pPr>
      <w:r>
        <w:rPr>
          <w:b/>
          <w:sz w:val="20"/>
        </w:rPr>
        <w:t xml:space="preserve">VTX: </w:t>
      </w:r>
      <w:r>
        <w:rPr>
          <w:b w:val="0"/>
          <w:sz w:val="20"/>
        </w:rPr>
        <w:t xml:space="preserve">5.8G 3W · </w:t>
      </w:r>
      <w:r>
        <w:rPr>
          <w:b/>
          <w:sz w:val="20"/>
        </w:rPr>
        <w:t xml:space="preserve">RX: </w:t>
      </w:r>
      <w:r>
        <w:rPr>
          <w:b w:val="0"/>
          <w:sz w:val="20"/>
        </w:rPr>
        <w:t>ELRS 915</w:t>
      </w:r>
    </w:p>
    <w:p>
      <w:pPr>
        <w:pStyle w:val="ListBullet"/>
      </w:pPr>
      <w:r>
        <w:rPr>
          <w:b/>
          <w:sz w:val="20"/>
        </w:rPr>
        <w:t xml:space="preserve">АКБ: </w:t>
      </w:r>
      <w:r>
        <w:rPr>
          <w:b w:val="0"/>
          <w:sz w:val="20"/>
        </w:rPr>
        <w:t>6S 8 000 мАч · 1.2 кг</w:t>
      </w:r>
    </w:p>
    <w:p>
      <w:pPr>
        <w:pStyle w:val="ListBullet"/>
      </w:pPr>
      <w:r>
        <w:rPr>
          <w:b/>
          <w:sz w:val="20"/>
        </w:rPr>
        <w:t xml:space="preserve">Дальность видео: </w:t>
      </w:r>
      <w:r>
        <w:rPr>
          <w:b w:val="0"/>
          <w:sz w:val="20"/>
        </w:rPr>
        <w:t xml:space="preserve">10 км · </w:t>
      </w:r>
      <w:r>
        <w:rPr>
          <w:b/>
          <w:sz w:val="20"/>
        </w:rPr>
        <w:t xml:space="preserve">макс. скорость: </w:t>
      </w:r>
      <w:r>
        <w:rPr>
          <w:b w:val="0"/>
          <w:sz w:val="20"/>
        </w:rPr>
        <w:t>140 км/ч</w:t>
      </w:r>
    </w:p>
    <w:p>
      <w:pPr>
        <w:pStyle w:val="ListBullet"/>
      </w:pPr>
      <w:r>
        <w:rPr>
          <w:b/>
          <w:sz w:val="20"/>
        </w:rPr>
        <w:t xml:space="preserve">Полезная нагрузка: </w:t>
      </w:r>
      <w:r>
        <w:rPr>
          <w:b w:val="0"/>
          <w:sz w:val="20"/>
        </w:rPr>
        <w:t>ном. 2.5 кг / макс. 3 кг</w:t>
      </w:r>
    </w:p>
    <w:p>
      <w:pPr>
        <w:pStyle w:val="ListBullet"/>
      </w:pPr>
      <w:r>
        <w:rPr>
          <w:b/>
          <w:sz w:val="20"/>
        </w:rPr>
        <w:t xml:space="preserve">Полёт: </w:t>
      </w:r>
      <w:r>
        <w:rPr>
          <w:b w:val="0"/>
          <w:sz w:val="20"/>
        </w:rPr>
        <w:t>38 мин без нагрузки · 11 мин зависания при 2.5 кг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210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Подзаголовок</w:t>
            </w:r>
          </w:p>
        </w:tc>
        <w:tc>
          <w:tcPr>
            <w:tcW w:type="dxa" w:w="210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Образец</w:t>
            </w:r>
          </w:p>
        </w:tc>
        <w:tc>
          <w:tcPr>
            <w:tcW w:type="dxa" w:w="210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1 000+</w:t>
            </w:r>
          </w:p>
        </w:tc>
        <w:tc>
          <w:tcPr>
            <w:tcW w:type="dxa" w:w="210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5 000+</w:t>
            </w:r>
          </w:p>
        </w:tc>
      </w:tr>
      <w:tr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Стандарт RF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5.8G радиоканал · ELRS 915 в комплекте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1 480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1 180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1 080</w:t>
            </w:r>
          </w:p>
        </w:tc>
      </w:tr>
      <w:tr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Оптоволоконная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Встроенный оптоволоконный модуль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1 280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980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880</w:t>
            </w:r>
          </w:p>
        </w:tc>
      </w:tr>
    </w:tbl>
    <w:p>
      <w:pPr>
        <w:spacing w:before="160" w:after="40"/>
      </w:pPr>
      <w:r>
        <w:rPr>
          <w:b/>
          <w:color w:val="2E4E7E"/>
          <w:sz w:val="24"/>
        </w:rPr>
        <w:t>F13 — 13″</w:t>
      </w:r>
    </w:p>
    <w:p>
      <w:pPr>
        <w:pStyle w:val="ListBullet"/>
      </w:pPr>
      <w:r>
        <w:rPr>
          <w:b/>
          <w:sz w:val="20"/>
        </w:rPr>
        <w:t xml:space="preserve">Габариты: </w:t>
      </w:r>
      <w:r>
        <w:rPr>
          <w:b w:val="0"/>
          <w:sz w:val="20"/>
        </w:rPr>
        <w:t>445×445×30 мм · вес без АКБ: 1 500 г</w:t>
      </w:r>
    </w:p>
    <w:p>
      <w:pPr>
        <w:pStyle w:val="ListBullet"/>
      </w:pPr>
      <w:r>
        <w:rPr>
          <w:b/>
          <w:sz w:val="20"/>
        </w:rPr>
        <w:t xml:space="preserve">FC / ESC: </w:t>
      </w:r>
      <w:r>
        <w:rPr>
          <w:b w:val="0"/>
          <w:sz w:val="20"/>
        </w:rPr>
        <w:t>F405 · 80A</w:t>
      </w:r>
    </w:p>
    <w:p>
      <w:pPr>
        <w:pStyle w:val="ListBullet"/>
      </w:pPr>
      <w:r>
        <w:rPr>
          <w:b/>
          <w:sz w:val="20"/>
        </w:rPr>
        <w:t xml:space="preserve">Мотор / винт: </w:t>
      </w:r>
      <w:r>
        <w:rPr>
          <w:b w:val="0"/>
          <w:sz w:val="20"/>
        </w:rPr>
        <w:t>4214 440KV · 13×10×3</w:t>
      </w:r>
    </w:p>
    <w:p>
      <w:pPr>
        <w:pStyle w:val="ListBullet"/>
      </w:pPr>
      <w:r>
        <w:rPr>
          <w:b/>
          <w:sz w:val="20"/>
        </w:rPr>
        <w:t xml:space="preserve">VTX: </w:t>
      </w:r>
      <w:r>
        <w:rPr>
          <w:b w:val="0"/>
          <w:sz w:val="20"/>
        </w:rPr>
        <w:t xml:space="preserve">5.8G 4W · </w:t>
      </w:r>
      <w:r>
        <w:rPr>
          <w:b/>
          <w:sz w:val="20"/>
        </w:rPr>
        <w:t xml:space="preserve">RX: </w:t>
      </w:r>
      <w:r>
        <w:rPr>
          <w:b w:val="0"/>
          <w:sz w:val="20"/>
        </w:rPr>
        <w:t>ELRS 915</w:t>
      </w:r>
    </w:p>
    <w:p>
      <w:pPr>
        <w:pStyle w:val="ListBullet"/>
      </w:pPr>
      <w:r>
        <w:rPr>
          <w:b/>
          <w:sz w:val="20"/>
        </w:rPr>
        <w:t xml:space="preserve">АКБ: </w:t>
      </w:r>
      <w:r>
        <w:rPr>
          <w:b w:val="0"/>
          <w:sz w:val="20"/>
        </w:rPr>
        <w:t>8S 12 000 мАч · 2.1 кг</w:t>
      </w:r>
    </w:p>
    <w:p>
      <w:pPr>
        <w:pStyle w:val="ListBullet"/>
      </w:pPr>
      <w:r>
        <w:rPr>
          <w:b/>
          <w:sz w:val="20"/>
        </w:rPr>
        <w:t xml:space="preserve">Дальность видео: </w:t>
      </w:r>
      <w:r>
        <w:rPr>
          <w:b w:val="0"/>
          <w:sz w:val="20"/>
        </w:rPr>
        <w:t xml:space="preserve">15 км · </w:t>
      </w:r>
      <w:r>
        <w:rPr>
          <w:b/>
          <w:sz w:val="20"/>
        </w:rPr>
        <w:t xml:space="preserve">макс. скорость: </w:t>
      </w:r>
      <w:r>
        <w:rPr>
          <w:b w:val="0"/>
          <w:sz w:val="20"/>
        </w:rPr>
        <w:t>150 км/ч</w:t>
      </w:r>
    </w:p>
    <w:p>
      <w:pPr>
        <w:pStyle w:val="ListBullet"/>
      </w:pPr>
      <w:r>
        <w:rPr>
          <w:b/>
          <w:sz w:val="20"/>
        </w:rPr>
        <w:t xml:space="preserve">Полезная нагрузка: </w:t>
      </w:r>
      <w:r>
        <w:rPr>
          <w:b w:val="0"/>
          <w:sz w:val="20"/>
        </w:rPr>
        <w:t>ном. 4 кг / макс. 5 кг</w:t>
      </w:r>
    </w:p>
    <w:p>
      <w:pPr>
        <w:pStyle w:val="ListBullet"/>
      </w:pPr>
      <w:r>
        <w:rPr>
          <w:b/>
          <w:sz w:val="20"/>
        </w:rPr>
        <w:t xml:space="preserve">Полёт: </w:t>
      </w:r>
      <w:r>
        <w:rPr>
          <w:b w:val="0"/>
          <w:sz w:val="20"/>
        </w:rPr>
        <w:t>40 мин без нагрузки · 10 мин зависания при 5 кг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210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Подзаголовок</w:t>
            </w:r>
          </w:p>
        </w:tc>
        <w:tc>
          <w:tcPr>
            <w:tcW w:type="dxa" w:w="210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Образец</w:t>
            </w:r>
          </w:p>
        </w:tc>
        <w:tc>
          <w:tcPr>
            <w:tcW w:type="dxa" w:w="210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1 000+</w:t>
            </w:r>
          </w:p>
        </w:tc>
        <w:tc>
          <w:tcPr>
            <w:tcW w:type="dxa" w:w="210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5 000+</w:t>
            </w:r>
          </w:p>
        </w:tc>
      </w:tr>
      <w:tr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Стандарт RF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5.8G радиоканал · ELRS 915 в комплекте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2 000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1 700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1 600</w:t>
            </w:r>
          </w:p>
        </w:tc>
      </w:tr>
      <w:tr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Оптоволоконная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Встроенный оптоволоконный модуль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1 700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1 400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1 300</w:t>
            </w:r>
          </w:p>
        </w:tc>
      </w:tr>
    </w:tbl>
    <w:p>
      <w:pPr>
        <w:spacing w:before="160" w:after="40"/>
      </w:pPr>
      <w:r>
        <w:rPr>
          <w:b/>
          <w:color w:val="2E4E7E"/>
          <w:sz w:val="24"/>
        </w:rPr>
        <w:t>F15 — 15″</w:t>
      </w:r>
    </w:p>
    <w:p>
      <w:pPr>
        <w:pStyle w:val="ListBullet"/>
      </w:pPr>
      <w:r>
        <w:rPr>
          <w:b/>
          <w:sz w:val="20"/>
        </w:rPr>
        <w:t xml:space="preserve">Габариты: </w:t>
      </w:r>
      <w:r>
        <w:rPr>
          <w:b w:val="0"/>
          <w:sz w:val="20"/>
        </w:rPr>
        <w:t>485×485×30 мм · вес без АКБ: 1 670 г</w:t>
      </w:r>
    </w:p>
    <w:p>
      <w:pPr>
        <w:pStyle w:val="ListBullet"/>
      </w:pPr>
      <w:r>
        <w:rPr>
          <w:b/>
          <w:sz w:val="20"/>
        </w:rPr>
        <w:t xml:space="preserve">FC / ESC: </w:t>
      </w:r>
      <w:r>
        <w:rPr>
          <w:b w:val="0"/>
          <w:sz w:val="20"/>
        </w:rPr>
        <w:t>F405 · 100A</w:t>
      </w:r>
    </w:p>
    <w:p>
      <w:pPr>
        <w:pStyle w:val="ListBullet"/>
      </w:pPr>
      <w:r>
        <w:rPr>
          <w:b/>
          <w:sz w:val="20"/>
        </w:rPr>
        <w:t xml:space="preserve">Мотор / винт: </w:t>
      </w:r>
      <w:r>
        <w:rPr>
          <w:b w:val="0"/>
          <w:sz w:val="20"/>
        </w:rPr>
        <w:t>4315 375KV · 15×7×3</w:t>
      </w:r>
    </w:p>
    <w:p>
      <w:pPr>
        <w:pStyle w:val="ListBullet"/>
      </w:pPr>
      <w:r>
        <w:rPr>
          <w:b/>
          <w:sz w:val="20"/>
        </w:rPr>
        <w:t xml:space="preserve">VTX: </w:t>
      </w:r>
      <w:r>
        <w:rPr>
          <w:b w:val="0"/>
          <w:sz w:val="20"/>
        </w:rPr>
        <w:t xml:space="preserve">5.8G 4W · </w:t>
      </w:r>
      <w:r>
        <w:rPr>
          <w:b/>
          <w:sz w:val="20"/>
        </w:rPr>
        <w:t xml:space="preserve">RX: </w:t>
      </w:r>
      <w:r>
        <w:rPr>
          <w:b w:val="0"/>
          <w:sz w:val="20"/>
        </w:rPr>
        <w:t>ELRS 915</w:t>
      </w:r>
    </w:p>
    <w:p>
      <w:pPr>
        <w:pStyle w:val="ListBullet"/>
      </w:pPr>
      <w:r>
        <w:rPr>
          <w:b/>
          <w:sz w:val="20"/>
        </w:rPr>
        <w:t xml:space="preserve">АКБ: </w:t>
      </w:r>
      <w:r>
        <w:rPr>
          <w:b w:val="0"/>
          <w:sz w:val="20"/>
        </w:rPr>
        <w:t>8S 16 000 мАч · 2.6 кг</w:t>
      </w:r>
    </w:p>
    <w:p>
      <w:pPr>
        <w:pStyle w:val="ListBullet"/>
      </w:pPr>
      <w:r>
        <w:rPr>
          <w:b/>
          <w:sz w:val="20"/>
        </w:rPr>
        <w:t xml:space="preserve">Дальность видео: </w:t>
      </w:r>
      <w:r>
        <w:rPr>
          <w:b w:val="0"/>
          <w:sz w:val="20"/>
        </w:rPr>
        <w:t xml:space="preserve">15 км · </w:t>
      </w:r>
      <w:r>
        <w:rPr>
          <w:b/>
          <w:sz w:val="20"/>
        </w:rPr>
        <w:t xml:space="preserve">макс. скорость: </w:t>
      </w:r>
      <w:r>
        <w:rPr>
          <w:b w:val="0"/>
          <w:sz w:val="20"/>
        </w:rPr>
        <w:t>170 км/ч</w:t>
      </w:r>
    </w:p>
    <w:p>
      <w:pPr>
        <w:pStyle w:val="ListBullet"/>
      </w:pPr>
      <w:r>
        <w:rPr>
          <w:b/>
          <w:sz w:val="20"/>
        </w:rPr>
        <w:t xml:space="preserve">Полезная нагрузка: </w:t>
      </w:r>
      <w:r>
        <w:rPr>
          <w:b w:val="0"/>
          <w:sz w:val="20"/>
        </w:rPr>
        <w:t>ном. 7 кг / макс. 8 кг</w:t>
      </w:r>
    </w:p>
    <w:p>
      <w:pPr>
        <w:pStyle w:val="ListBullet"/>
      </w:pPr>
      <w:r>
        <w:rPr>
          <w:b/>
          <w:sz w:val="20"/>
        </w:rPr>
        <w:t xml:space="preserve">Полёт: </w:t>
      </w:r>
      <w:r>
        <w:rPr>
          <w:b w:val="0"/>
          <w:sz w:val="20"/>
        </w:rPr>
        <w:t>60 мин без нагрузки · 10 мин зависания при 8 кг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210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Подзаголовок</w:t>
            </w:r>
          </w:p>
        </w:tc>
        <w:tc>
          <w:tcPr>
            <w:tcW w:type="dxa" w:w="210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Образец</w:t>
            </w:r>
          </w:p>
        </w:tc>
        <w:tc>
          <w:tcPr>
            <w:tcW w:type="dxa" w:w="210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1 000+</w:t>
            </w:r>
          </w:p>
        </w:tc>
        <w:tc>
          <w:tcPr>
            <w:tcW w:type="dxa" w:w="210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5 000+</w:t>
            </w:r>
          </w:p>
        </w:tc>
      </w:tr>
      <w:tr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Стандарт RF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5.8G радиоканал · ELRS 915 в комплекте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2 100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1 900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1 800</w:t>
            </w:r>
          </w:p>
        </w:tc>
      </w:tr>
      <w:tr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Оптоволоконная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Встроенный оптоволоконный модуль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1 900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1 600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1 500</w:t>
            </w:r>
          </w:p>
        </w:tc>
      </w:tr>
    </w:tbl>
    <w:p>
      <w:r>
        <w:rPr>
          <w:b w:val="0"/>
          <w:i w:val="0"/>
          <w:sz w:val="20"/>
        </w:rPr>
        <w:t>Общие характеристики камеры: F1.0 · 1200TVL · Super HDR · ночная съёмка starlight.</w:t>
      </w:r>
    </w:p>
    <w:p>
      <w:r>
        <w:rPr>
          <w:b w:val="0"/>
          <w:i w:val="0"/>
          <w:sz w:val="20"/>
        </w:rPr>
        <w:t>AI-модуль (опция): распознавание автомобиля 1200 м · человека 500 м · до 50 целей · NPU 6T · трекинг по траектории и признакам.</w:t>
      </w:r>
    </w:p>
    <w:p>
      <w:r>
        <w:rPr>
          <w:b w:val="0"/>
          <w:i/>
          <w:sz w:val="20"/>
        </w:rPr>
        <w:t>MARK4 V2 — конфигурация F10 с апгрейдом: FC F722 PRO V2 S8 30.5×30.5 Betaflight + ESC 65A 4-в-1 6S + камера 1200TVL StarLight HDR + винт 1050×3.</w:t>
      </w:r>
    </w:p>
    <w:p>
      <w:pPr>
        <w:spacing w:before="280" w:after="80"/>
      </w:pPr>
      <w:r>
        <w:rPr>
          <w:b/>
          <w:color w:val="1F3864"/>
          <w:sz w:val="28"/>
        </w:rPr>
        <w:t>2. Аккумулятор (по модели)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5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Название</w:t>
            </w:r>
          </w:p>
        </w:tc>
        <w:tc>
          <w:tcPr>
            <w:tcW w:type="dxa" w:w="15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15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Образец</w:t>
            </w:r>
          </w:p>
        </w:tc>
        <w:tc>
          <w:tcPr>
            <w:tcW w:type="dxa" w:w="15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1 000+</w:t>
            </w:r>
          </w:p>
        </w:tc>
        <w:tc>
          <w:tcPr>
            <w:tcW w:type="dxa" w:w="15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5 000+</w:t>
            </w:r>
          </w:p>
        </w:tc>
        <w:tc>
          <w:tcPr>
            <w:tcW w:type="dxa" w:w="15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Доступно</w:t>
            </w:r>
          </w:p>
        </w:tc>
      </w:tr>
      <w:tr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bat6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6S 8 000 мАч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1.2 кг · для F10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350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300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280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F10 (по умолчанию)</w:t>
            </w:r>
          </w:p>
        </w:tc>
      </w:tr>
      <w:tr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bat8_12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8S 12 000 мАч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2.1 кг · для F13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580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530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510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F13 (по умолчанию)</w:t>
            </w:r>
          </w:p>
        </w:tc>
      </w:tr>
      <w:tr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bat8_16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8S 16 000 мАч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2.6 кг · для F15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750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680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650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F15 (по умолчанию)</w:t>
            </w:r>
          </w:p>
        </w:tc>
      </w:tr>
    </w:tbl>
    <w:p>
      <w:pPr>
        <w:spacing w:before="280" w:after="80"/>
      </w:pPr>
      <w:r>
        <w:rPr>
          <w:b/>
          <w:color w:val="1F3864"/>
          <w:sz w:val="28"/>
        </w:rPr>
        <w:t>3. ESC (регулятор)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5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Название</w:t>
            </w:r>
          </w:p>
        </w:tc>
        <w:tc>
          <w:tcPr>
            <w:tcW w:type="dxa" w:w="15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15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Образец</w:t>
            </w:r>
          </w:p>
        </w:tc>
        <w:tc>
          <w:tcPr>
            <w:tcW w:type="dxa" w:w="15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1 000+</w:t>
            </w:r>
          </w:p>
        </w:tc>
        <w:tc>
          <w:tcPr>
            <w:tcW w:type="dxa" w:w="15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5 000+</w:t>
            </w:r>
          </w:p>
        </w:tc>
        <w:tc>
          <w:tcPr>
            <w:tcW w:type="dxa" w:w="15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Доступно</w:t>
            </w:r>
          </w:p>
        </w:tc>
      </w:tr>
      <w:tr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esc60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60A 4-в-1 (6S)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штатный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F10 (по умолчанию)</w:t>
            </w:r>
          </w:p>
        </w:tc>
      </w:tr>
      <w:tr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esc65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65A 4-в-1 (6S)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апгрейд для V2-сборок F10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F10 (опция, MARK4 V2)</w:t>
            </w:r>
          </w:p>
        </w:tc>
      </w:tr>
      <w:tr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esc80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80A 4-в-1 (6S)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штатный / апгрейд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245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200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160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F10 (опция), F13 (по умолчанию)</w:t>
            </w:r>
          </w:p>
        </w:tc>
      </w:tr>
      <w:tr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esc100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100A 4-в-1 (8S)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штатный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300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230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210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F15 (по умолчанию)</w:t>
            </w:r>
          </w:p>
        </w:tc>
      </w:tr>
    </w:tbl>
    <w:p>
      <w:pPr>
        <w:spacing w:before="280" w:after="80"/>
      </w:pPr>
      <w:r>
        <w:rPr>
          <w:b/>
          <w:color w:val="1F3864"/>
          <w:sz w:val="28"/>
        </w:rPr>
        <w:t>4. Полётный контроллер (FC)</w:t>
      </w:r>
    </w:p>
    <w:p>
      <w:r>
        <w:rPr>
          <w:b w:val="0"/>
          <w:i/>
          <w:sz w:val="18"/>
        </w:rPr>
        <w:t>Только для F10. На F13/F15 FC F405 встроен в стоимость.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75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Название</w:t>
            </w:r>
          </w:p>
        </w:tc>
        <w:tc>
          <w:tcPr>
            <w:tcW w:type="dxa" w:w="175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175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Образец</w:t>
            </w:r>
          </w:p>
        </w:tc>
        <w:tc>
          <w:tcPr>
            <w:tcW w:type="dxa" w:w="175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1 000+</w:t>
            </w:r>
          </w:p>
        </w:tc>
        <w:tc>
          <w:tcPr>
            <w:tcW w:type="dxa" w:w="175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5 000+</w:t>
            </w:r>
          </w:p>
        </w:tc>
      </w:tr>
      <w:tr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fc_std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F405 (штатный)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включён в стоимость дрона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вкл.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вкл.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вкл.</w:t>
            </w:r>
          </w:p>
        </w:tc>
      </w:tr>
      <w:tr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fc_f722</w:t>
            </w:r>
          </w:p>
        </w:tc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F722 PRO V2 S8 30.5×30.5 Betaflight</w:t>
            </w:r>
          </w:p>
        </w:tc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$26 / $23 (пересчёт через rate ÷ fobK)</w:t>
            </w:r>
          </w:p>
        </w:tc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≈162</w:t>
            </w:r>
          </w:p>
        </w:tc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≈143</w:t>
            </w:r>
          </w:p>
        </w:tc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≈143</w:t>
            </w:r>
          </w:p>
        </w:tc>
      </w:tr>
    </w:tbl>
    <w:p>
      <w:pPr>
        <w:spacing w:before="280" w:after="80"/>
      </w:pPr>
      <w:r>
        <w:rPr>
          <w:b/>
          <w:color w:val="1F3864"/>
          <w:sz w:val="28"/>
        </w:rPr>
        <w:t>5. FPV-камера</w:t>
      </w:r>
    </w:p>
    <w:p>
      <w:r>
        <w:rPr>
          <w:b w:val="0"/>
          <w:i/>
          <w:sz w:val="18"/>
        </w:rPr>
        <w:t>Радио-кнопки. Камеры с тегом includesVtx скрывают секцию VTX. cam_dji_o4 дополнительно блокирует AI-модули (blocksAi).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5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Название</w:t>
            </w:r>
          </w:p>
        </w:tc>
        <w:tc>
          <w:tcPr>
            <w:tcW w:type="dxa" w:w="15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15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Образец</w:t>
            </w:r>
          </w:p>
        </w:tc>
        <w:tc>
          <w:tcPr>
            <w:tcW w:type="dxa" w:w="15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1 000+</w:t>
            </w:r>
          </w:p>
        </w:tc>
        <w:tc>
          <w:tcPr>
            <w:tcW w:type="dxa" w:w="15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5 000+</w:t>
            </w:r>
          </w:p>
        </w:tc>
        <w:tc>
          <w:tcPr>
            <w:tcW w:type="dxa" w:w="15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Флаги</w:t>
            </w:r>
          </w:p>
        </w:tc>
      </w:tr>
      <w:tr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cam_std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1200TVL F1.0 (штатная)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Super HDR · ночное зрение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вкл.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вкл.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вкл.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по умолчанию</w:t>
            </w:r>
          </w:p>
        </w:tc>
      </w:tr>
      <w:tr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cam_std_hdr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1200TVL StarLight HDR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вариант штатной для MARK4 V2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вкл.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вкл.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вкл.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cam_n2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N2 Pro (ночная)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превосходит Ratel 2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160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135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120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cam_n2p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N2 Pro+ (ночная+)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превосходит Ratel Pro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180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150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135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cam_hik_ir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HIK инфракрасная камера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$60 пересчёт (≈¥373)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дин.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дин.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дин.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cam_dji_o4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DJI O4 Air Unit Pro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камера + TX, несовм. с AI · $208 (≈¥1 293)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дин.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дин.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дин.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includesVtx, blocksAi</w:t>
            </w:r>
          </w:p>
        </w:tc>
      </w:tr>
      <w:tr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q4max_opt_d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Q4Max (оптика) — модуль дрона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антиджаммер, оптика, только модуль дрона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2 150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2 150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2 150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includesVtx</w:t>
            </w:r>
          </w:p>
        </w:tc>
      </w:tr>
      <w:tr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q4max_opt_dg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Q4Max (оптика) — дрон + земля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антиджаммер, оптика, дрон + земля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2 850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2 850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2 850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includesVtx</w:t>
            </w:r>
          </w:p>
        </w:tc>
      </w:tr>
      <w:tr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q4max_ir_d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Q4Max (ИК) — модуль дрона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антиджаммер, ИК, только модуль дрона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includesVtx</w:t>
            </w:r>
          </w:p>
        </w:tc>
      </w:tr>
      <w:tr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q4max_ir_dg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Q4Max (ИК) — дрон + земля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антиджаммер, ИК, дрон + земля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includesVtx</w:t>
            </w:r>
          </w:p>
        </w:tc>
      </w:tr>
    </w:tbl>
    <w:p>
      <w:pPr>
        <w:spacing w:before="280" w:after="80"/>
      </w:pPr>
      <w:r>
        <w:rPr>
          <w:b/>
          <w:color w:val="1F3864"/>
          <w:sz w:val="28"/>
        </w:rPr>
        <w:t>6. Видеопередатчик (VTX)</w:t>
      </w:r>
    </w:p>
    <w:p>
      <w:r>
        <w:rPr>
          <w:b w:val="0"/>
          <w:i/>
          <w:sz w:val="18"/>
        </w:rPr>
        <w:t>Скрывается в UI, если выбрана камера с includesVtx.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10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Название</w:t>
            </w:r>
          </w:p>
        </w:tc>
        <w:tc>
          <w:tcPr>
            <w:tcW w:type="dxa" w:w="210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10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Цена</w:t>
            </w:r>
          </w:p>
        </w:tc>
        <w:tc>
          <w:tcPr>
            <w:tcW w:type="dxa" w:w="210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Доступно</w:t>
            </w:r>
          </w:p>
        </w:tc>
      </w:tr>
      <w:tr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vtx_rf3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5.8G 3W VTX (штатный)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включён в стандартную версию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вкл.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F10 (по умолчанию)</w:t>
            </w:r>
          </w:p>
        </w:tc>
      </w:tr>
      <w:tr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vtx_rf4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5.8G 4W VTX 48CH MMCX (штатный)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включён в стандартную версию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вкл.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F13/F15 (по умолчанию)</w:t>
            </w:r>
          </w:p>
        </w:tc>
      </w:tr>
    </w:tbl>
    <w:p>
      <w:pPr>
        <w:spacing w:before="280" w:after="80"/>
      </w:pPr>
      <w:r>
        <w:rPr>
          <w:b/>
          <w:color w:val="1F3864"/>
          <w:sz w:val="28"/>
        </w:rPr>
        <w:t>7. Приёмник (RX)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5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Название</w:t>
            </w:r>
          </w:p>
        </w:tc>
        <w:tc>
          <w:tcPr>
            <w:tcW w:type="dxa" w:w="15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15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Образец</w:t>
            </w:r>
          </w:p>
        </w:tc>
        <w:tc>
          <w:tcPr>
            <w:tcW w:type="dxa" w:w="15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1 000+</w:t>
            </w:r>
          </w:p>
        </w:tc>
        <w:tc>
          <w:tcPr>
            <w:tcW w:type="dxa" w:w="15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5 000+</w:t>
            </w:r>
          </w:p>
        </w:tc>
        <w:tc>
          <w:tcPr>
            <w:tcW w:type="dxa" w:w="15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Доступно</w:t>
            </w:r>
          </w:p>
        </w:tc>
      </w:tr>
      <w:tr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rx_std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ELRS 915MHz (штатный)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включён в стандартную версию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вкл.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вкл.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вкл.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все (по умолчанию)</w:t>
            </w:r>
          </w:p>
        </w:tc>
      </w:tr>
      <w:tr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rx_gem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BAYCKRC Gemini C3 900/2400MHz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двухдиапазонный, T-образные ант. 220мм × 2 в комплекте, $26.5 пересчёт (≈¥165)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дин.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дин.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дин.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F10 (опция)</w:t>
            </w:r>
          </w:p>
        </w:tc>
      </w:tr>
    </w:tbl>
    <w:p>
      <w:pPr>
        <w:spacing w:before="280" w:after="80"/>
      </w:pPr>
      <w:r>
        <w:rPr>
          <w:b/>
          <w:color w:val="1F3864"/>
          <w:sz w:val="28"/>
        </w:rPr>
        <w:t>8. TX-модуль (только F10)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75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Название</w:t>
            </w:r>
          </w:p>
        </w:tc>
        <w:tc>
          <w:tcPr>
            <w:tcW w:type="dxa" w:w="175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175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Образец</w:t>
            </w:r>
          </w:p>
        </w:tc>
        <w:tc>
          <w:tcPr>
            <w:tcW w:type="dxa" w:w="175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1 000+</w:t>
            </w:r>
          </w:p>
        </w:tc>
        <w:tc>
          <w:tcPr>
            <w:tcW w:type="dxa" w:w="175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5 000+</w:t>
            </w:r>
          </w:p>
        </w:tc>
      </w:tr>
      <w:tr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tx_none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Не нужен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модуль пульта встроен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вкл.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вкл.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вкл.</w:t>
            </w:r>
          </w:p>
        </w:tc>
      </w:tr>
      <w:tr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tx_nano</w:t>
            </w:r>
          </w:p>
        </w:tc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BAYCKRC NANO GEMINI ELRS</w:t>
            </w:r>
          </w:p>
        </w:tc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dual TX 900/2400МГц 1W · адаптер Nano→Micro-JR · SMA×2</w:t>
            </w:r>
          </w:p>
        </w:tc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326</w:t>
            </w:r>
          </w:p>
        </w:tc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326</w:t>
            </w:r>
          </w:p>
        </w:tc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326</w:t>
            </w:r>
          </w:p>
        </w:tc>
      </w:tr>
    </w:tbl>
    <w:p>
      <w:pPr>
        <w:spacing w:before="280" w:after="80"/>
      </w:pPr>
      <w:r>
        <w:rPr>
          <w:b/>
          <w:color w:val="1F3864"/>
          <w:sz w:val="28"/>
        </w:rPr>
        <w:t>9. Наземная станция (оптоволокно)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75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Название</w:t>
            </w:r>
          </w:p>
        </w:tc>
        <w:tc>
          <w:tcPr>
            <w:tcW w:type="dxa" w:w="175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175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Образец</w:t>
            </w:r>
          </w:p>
        </w:tc>
        <w:tc>
          <w:tcPr>
            <w:tcW w:type="dxa" w:w="175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1 000+</w:t>
            </w:r>
          </w:p>
        </w:tc>
        <w:tc>
          <w:tcPr>
            <w:tcW w:type="dxa" w:w="175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5 000+</w:t>
            </w:r>
          </w:p>
        </w:tc>
      </w:tr>
      <w:tr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fib_no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Без наземной станции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вкл.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вкл.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вкл.</w:t>
            </w:r>
          </w:p>
        </w:tc>
      </w:tr>
      <w:tr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gnd40</w:t>
            </w:r>
          </w:p>
        </w:tc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Наземная станция 40 км</w:t>
            </w:r>
          </w:p>
        </w:tc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усиленная, с батареей</w:t>
            </w:r>
          </w:p>
        </w:tc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330</w:t>
            </w:r>
          </w:p>
        </w:tc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300</w:t>
            </w:r>
          </w:p>
        </w:tc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270</w:t>
            </w:r>
          </w:p>
        </w:tc>
      </w:tr>
      <w:tr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gnd80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Наземная станция 80 км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усиленная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400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370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340</w:t>
            </w:r>
          </w:p>
        </w:tc>
      </w:tr>
    </w:tbl>
    <w:p>
      <w:pPr>
        <w:spacing w:before="280" w:after="80"/>
      </w:pPr>
      <w:r>
        <w:rPr>
          <w:b/>
          <w:color w:val="1F3864"/>
          <w:sz w:val="28"/>
        </w:rPr>
        <w:t>10. Длина оптоволокна</w:t>
      </w:r>
    </w:p>
    <w:p>
      <w:r>
        <w:rPr>
          <w:b w:val="0"/>
          <w:i/>
          <w:sz w:val="18"/>
        </w:rPr>
        <w:t>Цены динамические: round(X × км × multiplier) при X=215 и множителях [1.20, 1.00, 0.98].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10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Длина</w:t>
            </w:r>
          </w:p>
        </w:tc>
        <w:tc>
          <w:tcPr>
            <w:tcW w:type="dxa" w:w="210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Образец</w:t>
            </w:r>
          </w:p>
        </w:tc>
        <w:tc>
          <w:tcPr>
            <w:tcW w:type="dxa" w:w="210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1 000+</w:t>
            </w:r>
          </w:p>
        </w:tc>
        <w:tc>
          <w:tcPr>
            <w:tcW w:type="dxa" w:w="210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5 000+</w:t>
            </w:r>
          </w:p>
        </w:tc>
      </w:tr>
      <w:tr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fib_0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Без волокна (RF)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вкл.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вкл.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вкл.</w:t>
            </w:r>
          </w:p>
        </w:tc>
      </w:tr>
      <w:tr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fib_5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5 км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1 290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1 075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1 054</w:t>
            </w:r>
          </w:p>
        </w:tc>
      </w:tr>
      <w:tr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fib_10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10 км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2 580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2 150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2 107</w:t>
            </w:r>
          </w:p>
        </w:tc>
      </w:tr>
      <w:tr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fib_20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20 км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5 160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4 300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4 214</w:t>
            </w:r>
          </w:p>
        </w:tc>
      </w:tr>
      <w:tr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fib_30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30 км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7 740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6 450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6 321</w:t>
            </w:r>
          </w:p>
        </w:tc>
      </w:tr>
    </w:tbl>
    <w:p>
      <w:pPr>
        <w:spacing w:before="280" w:after="80"/>
      </w:pPr>
      <w:r>
        <w:rPr>
          <w:b/>
          <w:color w:val="1F3864"/>
          <w:sz w:val="28"/>
        </w:rPr>
        <w:t>11. AI-модуль (опция)</w:t>
      </w:r>
    </w:p>
    <w:p>
      <w:r>
        <w:rPr>
          <w:b w:val="0"/>
          <w:i/>
          <w:sz w:val="18"/>
        </w:rPr>
        <w:t>Радио-кнопки. Все варианты блокируются, если выбрана камера cam_dji_o4.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5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Название</w:t>
            </w:r>
          </w:p>
        </w:tc>
        <w:tc>
          <w:tcPr>
            <w:tcW w:type="dxa" w:w="15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15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Образец</w:t>
            </w:r>
          </w:p>
        </w:tc>
        <w:tc>
          <w:tcPr>
            <w:tcW w:type="dxa" w:w="15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1 000+</w:t>
            </w:r>
          </w:p>
        </w:tc>
        <w:tc>
          <w:tcPr>
            <w:tcW w:type="dxa" w:w="15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5 000+</w:t>
            </w:r>
          </w:p>
        </w:tc>
        <w:tc>
          <w:tcPr>
            <w:tcW w:type="dxa" w:w="15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Тег</w:t>
            </w:r>
          </w:p>
        </w:tc>
      </w:tr>
      <w:tr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ai_no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Без AI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вкл.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вкл.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вкл.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ai1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Базовый — одна видеокамера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авто 500 м · человек 500 м · 50 целей · 6T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1 300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1 200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1 100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AI</w:t>
            </w:r>
          </w:p>
        </w:tc>
      </w:tr>
      <w:tr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ai2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Расширенный — двойная видеокамера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авто 1200 м · человек 500 м · 50 целей · 6T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1 850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1 800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1 750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AI</w:t>
            </w:r>
          </w:p>
        </w:tc>
      </w:tr>
      <w:tr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ai3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Тепловизор 384 — видео + тепло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одна камера + тепловизор 384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3 250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3 150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3 000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AI</w:t>
            </w:r>
          </w:p>
        </w:tc>
      </w:tr>
      <w:tr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ai4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Предтоп — двойная + тепловизор 384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двойная + тепловизор 384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4 250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4 050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3 900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AI</w:t>
            </w:r>
          </w:p>
        </w:tc>
      </w:tr>
      <w:tr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ai5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ТОП ★ — двойная + тепловизор 640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двойная + тепловизор 640 · максимум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5 200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5 100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4 800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TOP★</w:t>
            </w:r>
          </w:p>
        </w:tc>
      </w:tr>
    </w:tbl>
    <w:p>
      <w:pPr>
        <w:spacing w:before="280" w:after="80"/>
      </w:pPr>
      <w:r>
        <w:rPr>
          <w:b/>
          <w:color w:val="1F3864"/>
          <w:sz w:val="28"/>
        </w:rPr>
        <w:t>12. Наземное оборудование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75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Название</w:t>
            </w:r>
          </w:p>
        </w:tc>
        <w:tc>
          <w:tcPr>
            <w:tcW w:type="dxa" w:w="175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175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Образец</w:t>
            </w:r>
          </w:p>
        </w:tc>
        <w:tc>
          <w:tcPr>
            <w:tcW w:type="dxa" w:w="175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1 000+</w:t>
            </w:r>
          </w:p>
        </w:tc>
        <w:tc>
          <w:tcPr>
            <w:tcW w:type="dxa" w:w="175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5 000+</w:t>
            </w:r>
          </w:p>
        </w:tc>
      </w:tr>
      <w:tr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rc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Пульт RadioMaster TX12 Mark II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ELRS FCC · EdgeTX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650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600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580</w:t>
            </w:r>
          </w:p>
        </w:tc>
      </w:tr>
      <w:tr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goggb</w:t>
            </w:r>
          </w:p>
        </w:tc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FPV-очки базовые 5.8G</w:t>
            </w:r>
          </w:p>
        </w:tc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стандартные очки</w:t>
            </w:r>
          </w:p>
        </w:tc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420</w:t>
            </w:r>
          </w:p>
        </w:tc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400</w:t>
            </w:r>
          </w:p>
        </w:tc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380</w:t>
            </w:r>
          </w:p>
        </w:tc>
      </w:tr>
      <w:tr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gogbc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SKYZONE Cobra X V4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$220 пересчёт (≈¥1 368) · DVR · Diversity · Steadyview · 5.8G 48CH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дин.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дин.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дин.</w:t>
            </w:r>
          </w:p>
        </w:tc>
      </w:tr>
      <w:tr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sd32</w:t>
            </w:r>
          </w:p>
        </w:tc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MicroSDHC 32GB V10 A1</w:t>
            </w:r>
          </w:p>
        </w:tc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для FPV очков · × 1 шт/комплект</w:t>
            </w:r>
          </w:p>
        </w:tc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70</w:t>
            </w:r>
          </w:p>
        </w:tc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70</w:t>
            </w:r>
          </w:p>
        </w:tc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70</w:t>
            </w:r>
          </w:p>
        </w:tc>
      </w:tr>
      <w:tr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chr6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Зарядник 6S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HOTA D6 Pro · для F10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350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300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280</w:t>
            </w:r>
          </w:p>
        </w:tc>
      </w:tr>
      <w:tr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chr8</w:t>
            </w:r>
          </w:p>
        </w:tc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Зарядник 8S</w:t>
            </w:r>
          </w:p>
        </w:tc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для F13 / F15</w:t>
            </w:r>
          </w:p>
        </w:tc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550</w:t>
            </w:r>
          </w:p>
        </w:tc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500</w:t>
            </w:r>
          </w:p>
        </w:tc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450</w:t>
            </w:r>
          </w:p>
        </w:tc>
      </w:tr>
      <w:tr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nano_jr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Адаптер Nano-JR → Micro-JR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для TX NANO GEMINI ELRS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33</w:t>
            </w:r>
          </w:p>
        </w:tc>
      </w:tr>
    </w:tbl>
    <w:p>
      <w:pPr>
        <w:spacing w:before="280" w:after="80"/>
      </w:pPr>
      <w:r>
        <w:rPr>
          <w:b/>
          <w:color w:val="1F3864"/>
          <w:sz w:val="28"/>
        </w:rPr>
        <w:t>13. Антенны</w:t>
      </w:r>
    </w:p>
    <w:p>
      <w:r>
        <w:rPr>
          <w:b w:val="0"/>
          <w:i/>
          <w:sz w:val="18"/>
        </w:rPr>
        <w:t>Цены одинаковые для всех тарифов.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635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Название</w:t>
            </w:r>
          </w:p>
        </w:tc>
        <w:tc>
          <w:tcPr>
            <w:tcW w:type="dxa" w:w="2635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635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Цена</w:t>
            </w:r>
          </w:p>
        </w:tc>
      </w:tr>
      <w:tr>
        <w:tc>
          <w:tcPr>
            <w:tcW w:type="dxa" w:w="2635"/>
            <w:shd w:val="clear" w:color="auto" w:fill="E8ECF0"/>
          </w:tcPr>
          <w:p>
            <w:r>
              <w:rPr>
                <w:b w:val="0"/>
                <w:sz w:val="18"/>
              </w:rPr>
              <w:t>ant_mush</w:t>
            </w:r>
          </w:p>
        </w:tc>
        <w:tc>
          <w:tcPr>
            <w:tcW w:type="dxa" w:w="2635"/>
            <w:shd w:val="clear" w:color="auto" w:fill="E8ECF0"/>
          </w:tcPr>
          <w:p>
            <w:r>
              <w:rPr>
                <w:b w:val="0"/>
                <w:sz w:val="18"/>
              </w:rPr>
              <w:t>Mushroom 5.8G LHCP/RHCP 3.7dBi</w:t>
            </w:r>
          </w:p>
        </w:tc>
        <w:tc>
          <w:tcPr>
            <w:tcW w:type="dxa" w:w="2635"/>
            <w:shd w:val="clear" w:color="auto" w:fill="E8ECF0"/>
          </w:tcPr>
          <w:p>
            <w:r>
              <w:rPr>
                <w:b w:val="0"/>
                <w:sz w:val="18"/>
              </w:rPr>
              <w:t>круговая, бортовая</w:t>
            </w:r>
          </w:p>
        </w:tc>
        <w:tc>
          <w:tcPr>
            <w:tcW w:type="dxa" w:w="2635"/>
            <w:shd w:val="clear" w:color="auto" w:fill="E8ECF0"/>
          </w:tcPr>
          <w:p>
            <w:r>
              <w:rPr>
                <w:b w:val="0"/>
                <w:sz w:val="18"/>
              </w:rPr>
              <w:t>42</w:t>
            </w:r>
          </w:p>
        </w:tc>
      </w:tr>
      <w:tr>
        <w:tc>
          <w:tcPr>
            <w:tcW w:type="dxa" w:w="2635"/>
            <w:shd w:val="clear" w:color="auto" w:fill="F2F5F8"/>
          </w:tcPr>
          <w:p>
            <w:r>
              <w:rPr>
                <w:b w:val="0"/>
                <w:sz w:val="18"/>
              </w:rPr>
              <w:t>ant_patch</w:t>
            </w:r>
          </w:p>
        </w:tc>
        <w:tc>
          <w:tcPr>
            <w:tcW w:type="dxa" w:w="2635"/>
            <w:shd w:val="clear" w:color="auto" w:fill="F2F5F8"/>
          </w:tcPr>
          <w:p>
            <w:r>
              <w:rPr>
                <w:b w:val="0"/>
                <w:sz w:val="18"/>
              </w:rPr>
              <w:t>Foxeer Echo Patch 5.8G 8dBi LHCP</w:t>
            </w:r>
          </w:p>
        </w:tc>
        <w:tc>
          <w:tcPr>
            <w:tcW w:type="dxa" w:w="2635"/>
            <w:shd w:val="clear" w:color="auto" w:fill="F2F5F8"/>
          </w:tcPr>
          <w:p>
            <w:r>
              <w:rPr>
                <w:b w:val="0"/>
                <w:sz w:val="18"/>
              </w:rPr>
              <w:t>направленная, наземная</w:t>
            </w:r>
          </w:p>
        </w:tc>
        <w:tc>
          <w:tcPr>
            <w:tcW w:type="dxa" w:w="2635"/>
            <w:shd w:val="clear" w:color="auto" w:fill="F2F5F8"/>
          </w:tcPr>
          <w:p>
            <w:r>
              <w:rPr>
                <w:b w:val="0"/>
                <w:sz w:val="18"/>
              </w:rPr>
              <w:t>108</w:t>
            </w:r>
          </w:p>
        </w:tc>
      </w:tr>
      <w:tr>
        <w:tc>
          <w:tcPr>
            <w:tcW w:type="dxa" w:w="2635"/>
            <w:shd w:val="clear" w:color="auto" w:fill="E8ECF0"/>
          </w:tcPr>
          <w:p>
            <w:r>
              <w:rPr>
                <w:b w:val="0"/>
                <w:sz w:val="18"/>
              </w:rPr>
              <w:t>ant_moxon9</w:t>
            </w:r>
          </w:p>
        </w:tc>
        <w:tc>
          <w:tcPr>
            <w:tcW w:type="dxa" w:w="2635"/>
            <w:shd w:val="clear" w:color="auto" w:fill="E8ECF0"/>
          </w:tcPr>
          <w:p>
            <w:r>
              <w:rPr>
                <w:b w:val="0"/>
                <w:sz w:val="18"/>
              </w:rPr>
              <w:t>Moxon 900/915 МГц LP BETAFPV V2</w:t>
            </w:r>
          </w:p>
        </w:tc>
        <w:tc>
          <w:tcPr>
            <w:tcW w:type="dxa" w:w="2635"/>
            <w:shd w:val="clear" w:color="auto" w:fill="E8ECF0"/>
          </w:tcPr>
          <w:p>
            <w:r>
              <w:rPr>
                <w:b w:val="0"/>
                <w:sz w:val="18"/>
              </w:rPr>
              <w:t>направленная 900 МГц для ELRS</w:t>
            </w:r>
          </w:p>
        </w:tc>
        <w:tc>
          <w:tcPr>
            <w:tcW w:type="dxa" w:w="2635"/>
            <w:shd w:val="clear" w:color="auto" w:fill="E8ECF0"/>
          </w:tcPr>
          <w:p>
            <w:r>
              <w:rPr>
                <w:b w:val="0"/>
                <w:sz w:val="18"/>
              </w:rPr>
              <w:t>48</w:t>
            </w:r>
          </w:p>
        </w:tc>
      </w:tr>
      <w:tr>
        <w:tc>
          <w:tcPr>
            <w:tcW w:type="dxa" w:w="2635"/>
            <w:shd w:val="clear" w:color="auto" w:fill="F2F5F8"/>
          </w:tcPr>
          <w:p>
            <w:r>
              <w:rPr>
                <w:b w:val="0"/>
                <w:sz w:val="18"/>
              </w:rPr>
              <w:t>ant_moxon24</w:t>
            </w:r>
          </w:p>
        </w:tc>
        <w:tc>
          <w:tcPr>
            <w:tcW w:type="dxa" w:w="2635"/>
            <w:shd w:val="clear" w:color="auto" w:fill="F2F5F8"/>
          </w:tcPr>
          <w:p>
            <w:r>
              <w:rPr>
                <w:b w:val="0"/>
                <w:sz w:val="18"/>
              </w:rPr>
              <w:t>Moxon 2400 МГц LP BETAFPV V2</w:t>
            </w:r>
          </w:p>
        </w:tc>
        <w:tc>
          <w:tcPr>
            <w:tcW w:type="dxa" w:w="2635"/>
            <w:shd w:val="clear" w:color="auto" w:fill="F2F5F8"/>
          </w:tcPr>
          <w:p>
            <w:r>
              <w:rPr>
                <w:b w:val="0"/>
                <w:sz w:val="18"/>
              </w:rPr>
              <w:t>направленная 2.4 ГГц для ELRS</w:t>
            </w:r>
          </w:p>
        </w:tc>
        <w:tc>
          <w:tcPr>
            <w:tcW w:type="dxa" w:w="2635"/>
            <w:shd w:val="clear" w:color="auto" w:fill="F2F5F8"/>
          </w:tcPr>
          <w:p>
            <w:r>
              <w:rPr>
                <w:b w:val="0"/>
                <w:sz w:val="18"/>
              </w:rPr>
              <w:t>41</w:t>
            </w:r>
          </w:p>
        </w:tc>
      </w:tr>
      <w:tr>
        <w:tc>
          <w:tcPr>
            <w:tcW w:type="dxa" w:w="2635"/>
            <w:shd w:val="clear" w:color="auto" w:fill="E8ECF0"/>
          </w:tcPr>
          <w:p>
            <w:r>
              <w:rPr>
                <w:b w:val="0"/>
                <w:sz w:val="18"/>
              </w:rPr>
              <w:t>ant_maple</w:t>
            </w:r>
          </w:p>
        </w:tc>
        <w:tc>
          <w:tcPr>
            <w:tcW w:type="dxa" w:w="2635"/>
            <w:shd w:val="clear" w:color="auto" w:fill="E8ECF0"/>
          </w:tcPr>
          <w:p>
            <w:r>
              <w:rPr>
                <w:b w:val="0"/>
                <w:sz w:val="18"/>
              </w:rPr>
              <w:t>Maple 5.8G 11dBi LHCP</w:t>
            </w:r>
          </w:p>
        </w:tc>
        <w:tc>
          <w:tcPr>
            <w:tcW w:type="dxa" w:w="2635"/>
            <w:shd w:val="clear" w:color="auto" w:fill="E8ECF0"/>
          </w:tcPr>
          <w:p>
            <w:r>
              <w:rPr>
                <w:b w:val="0"/>
                <w:sz w:val="18"/>
              </w:rPr>
              <w:t>круговая, дальняя</w:t>
            </w:r>
          </w:p>
        </w:tc>
        <w:tc>
          <w:tcPr>
            <w:tcW w:type="dxa" w:w="2635"/>
            <w:shd w:val="clear" w:color="auto" w:fill="E8ECF0"/>
          </w:tcPr>
          <w:p>
            <w:r>
              <w:rPr>
                <w:b w:val="0"/>
                <w:sz w:val="18"/>
              </w:rPr>
              <w:t>170</w:t>
            </w:r>
          </w:p>
        </w:tc>
      </w:tr>
      <w:tr>
        <w:tc>
          <w:tcPr>
            <w:tcW w:type="dxa" w:w="2635"/>
            <w:shd w:val="clear" w:color="auto" w:fill="F2F5F8"/>
          </w:tcPr>
          <w:p>
            <w:r>
              <w:rPr>
                <w:b w:val="0"/>
                <w:sz w:val="18"/>
              </w:rPr>
              <w:t>ant_helic</w:t>
            </w:r>
          </w:p>
        </w:tc>
        <w:tc>
          <w:tcPr>
            <w:tcW w:type="dxa" w:w="2635"/>
            <w:shd w:val="clear" w:color="auto" w:fill="F2F5F8"/>
          </w:tcPr>
          <w:p>
            <w:r>
              <w:rPr>
                <w:b w:val="0"/>
                <w:sz w:val="18"/>
              </w:rPr>
              <w:t>Helical 5.8G 13.8dBi LHCP/RHCP</w:t>
            </w:r>
          </w:p>
        </w:tc>
        <w:tc>
          <w:tcPr>
            <w:tcW w:type="dxa" w:w="2635"/>
            <w:shd w:val="clear" w:color="auto" w:fill="F2F5F8"/>
          </w:tcPr>
          <w:p>
            <w:r>
              <w:rPr>
                <w:b w:val="0"/>
                <w:sz w:val="18"/>
              </w:rPr>
              <w:t>спиральная, дальняя</w:t>
            </w:r>
          </w:p>
        </w:tc>
        <w:tc>
          <w:tcPr>
            <w:tcW w:type="dxa" w:w="2635"/>
            <w:shd w:val="clear" w:color="auto" w:fill="F2F5F8"/>
          </w:tcPr>
          <w:p>
            <w:r>
              <w:rPr>
                <w:b w:val="0"/>
                <w:sz w:val="18"/>
              </w:rPr>
              <w:t>67</w:t>
            </w:r>
          </w:p>
        </w:tc>
      </w:tr>
      <w:tr>
        <w:tc>
          <w:tcPr>
            <w:tcW w:type="dxa" w:w="2635"/>
            <w:shd w:val="clear" w:color="auto" w:fill="E8ECF0"/>
          </w:tcPr>
          <w:p>
            <w:r>
              <w:rPr>
                <w:b w:val="0"/>
                <w:sz w:val="18"/>
              </w:rPr>
              <w:t>ant_clover</w:t>
            </w:r>
          </w:p>
        </w:tc>
        <w:tc>
          <w:tcPr>
            <w:tcW w:type="dxa" w:w="2635"/>
            <w:shd w:val="clear" w:color="auto" w:fill="E8ECF0"/>
          </w:tcPr>
          <w:p>
            <w:r>
              <w:rPr>
                <w:b w:val="0"/>
                <w:sz w:val="18"/>
              </w:rPr>
              <w:t>Clover 5.8G LHCP/RHCP</w:t>
            </w:r>
          </w:p>
        </w:tc>
        <w:tc>
          <w:tcPr>
            <w:tcW w:type="dxa" w:w="2635"/>
            <w:shd w:val="clear" w:color="auto" w:fill="E8ECF0"/>
          </w:tcPr>
          <w:p>
            <w:r>
              <w:rPr>
                <w:b w:val="0"/>
                <w:sz w:val="18"/>
              </w:rPr>
              <w:t>круговая 5.8G</w:t>
            </w:r>
          </w:p>
        </w:tc>
        <w:tc>
          <w:tcPr>
            <w:tcW w:type="dxa" w:w="2635"/>
            <w:shd w:val="clear" w:color="auto" w:fill="E8ECF0"/>
          </w:tcPr>
          <w:p>
            <w:r>
              <w:rPr>
                <w:b w:val="0"/>
                <w:sz w:val="18"/>
              </w:rPr>
              <w:t>62</w:t>
            </w:r>
          </w:p>
        </w:tc>
      </w:tr>
      <w:tr>
        <w:tc>
          <w:tcPr>
            <w:tcW w:type="dxa" w:w="2635"/>
            <w:shd w:val="clear" w:color="auto" w:fill="F2F5F8"/>
          </w:tcPr>
          <w:p>
            <w:r>
              <w:rPr>
                <w:b w:val="0"/>
                <w:sz w:val="18"/>
              </w:rPr>
              <w:t>ant_feed</w:t>
            </w:r>
          </w:p>
        </w:tc>
        <w:tc>
          <w:tcPr>
            <w:tcW w:type="dxa" w:w="2635"/>
            <w:shd w:val="clear" w:color="auto" w:fill="F2F5F8"/>
          </w:tcPr>
          <w:p>
            <w:r>
              <w:rPr>
                <w:b w:val="0"/>
                <w:sz w:val="18"/>
              </w:rPr>
              <w:t>Фидер RG-402 SMA male-female</w:t>
            </w:r>
          </w:p>
        </w:tc>
        <w:tc>
          <w:tcPr>
            <w:tcW w:type="dxa" w:w="2635"/>
            <w:shd w:val="clear" w:color="auto" w:fill="F2F5F8"/>
          </w:tcPr>
          <w:p>
            <w:r>
              <w:rPr>
                <w:b w:val="0"/>
                <w:sz w:val="18"/>
              </w:rPr>
              <w:t>фидер с SMA-разъёмами</w:t>
            </w:r>
          </w:p>
        </w:tc>
        <w:tc>
          <w:tcPr>
            <w:tcW w:type="dxa" w:w="2635"/>
            <w:shd w:val="clear" w:color="auto" w:fill="F2F5F8"/>
          </w:tcPr>
          <w:p>
            <w:r>
              <w:rPr>
                <w:b w:val="0"/>
                <w:sz w:val="18"/>
              </w:rPr>
              <w:t>46</w:t>
            </w:r>
          </w:p>
        </w:tc>
      </w:tr>
    </w:tbl>
    <w:p>
      <w:pPr>
        <w:spacing w:before="280" w:after="80"/>
      </w:pPr>
      <w:r>
        <w:rPr>
          <w:b/>
          <w:color w:val="1F3864"/>
          <w:sz w:val="28"/>
        </w:rPr>
        <w:t>Условные обозначения</w:t>
      </w:r>
    </w:p>
    <w:p>
      <w:pPr>
        <w:pStyle w:val="ListBullet"/>
      </w:pPr>
      <w:r>
        <w:rPr>
          <w:b/>
          <w:sz w:val="20"/>
        </w:rPr>
        <w:t>incl / «вкл.»</w:t>
      </w:r>
      <w:r>
        <w:rPr>
          <w:b w:val="0"/>
          <w:sz w:val="20"/>
        </w:rPr>
        <w:t xml:space="preserve"> — позиция включена в базовую цену дрона / стандартную версию.</w:t>
      </w:r>
    </w:p>
    <w:p>
      <w:pPr>
        <w:pStyle w:val="ListBullet"/>
      </w:pPr>
      <w:r>
        <w:rPr>
          <w:b/>
          <w:sz w:val="20"/>
        </w:rPr>
        <w:t>tbd / «TBD»</w:t>
      </w:r>
      <w:r>
        <w:rPr>
          <w:b w:val="0"/>
          <w:sz w:val="20"/>
        </w:rPr>
        <w:t xml:space="preserve"> — цена уточняется.</w:t>
      </w:r>
    </w:p>
    <w:p>
      <w:pPr>
        <w:pStyle w:val="ListBullet"/>
      </w:pPr>
      <w:r>
        <w:rPr>
          <w:b/>
          <w:sz w:val="20"/>
        </w:rPr>
        <w:t>dynamic / «дин.»</w:t>
      </w:r>
      <w:r>
        <w:rPr>
          <w:b w:val="0"/>
          <w:sz w:val="20"/>
        </w:rPr>
        <w:t xml:space="preserve"> — цена пересчитывается из USD по текущему курсу или по X CNY/км.</w:t>
      </w:r>
    </w:p>
    <w:p>
      <w:pPr>
        <w:pStyle w:val="ListBullet"/>
      </w:pPr>
      <w:r>
        <w:rPr>
          <w:b/>
          <w:sz w:val="20"/>
        </w:rPr>
        <w:t>includesVtx</w:t>
      </w:r>
      <w:r>
        <w:rPr>
          <w:b w:val="0"/>
          <w:sz w:val="20"/>
        </w:rPr>
        <w:t xml:space="preserve"> — у компонента встроенный видеопередатчик, секция VTX скрывается.</w:t>
      </w:r>
    </w:p>
    <w:p>
      <w:pPr>
        <w:pStyle w:val="ListBullet"/>
      </w:pPr>
      <w:r>
        <w:rPr>
          <w:b/>
          <w:sz w:val="20"/>
        </w:rPr>
        <w:t>blocksAi</w:t>
      </w:r>
      <w:r>
        <w:rPr>
          <w:b w:val="0"/>
          <w:sz w:val="20"/>
        </w:rPr>
        <w:t xml:space="preserve"> — выбор данной камеры блокирует все AI-модули, кроме ai_no.</w:t>
      </w:r>
    </w:p>
    <w:p>
      <w:pPr>
        <w:pStyle w:val="ListBullet"/>
      </w:pPr>
      <w:r>
        <w:rPr>
          <w:b/>
          <w:sz w:val="20"/>
        </w:rPr>
        <w:t>Теги:</w:t>
      </w:r>
      <w:r>
        <w:rPr>
          <w:b w:val="0"/>
          <w:sz w:val="20"/>
        </w:rPr>
        <w:t xml:space="preserve"> AI, V2 (улучшенный), TOP★ (топовый вариант).</w:t>
      </w:r>
    </w:p>
    <w:p>
      <w:pPr>
        <w:spacing w:before="280" w:after="80"/>
      </w:pPr>
      <w:r>
        <w:rPr>
          <w:b/>
          <w:color w:val="1F3864"/>
          <w:sz w:val="28"/>
        </w:rPr>
        <w:t>Приложение A. Подробные спецификации ESC</w:t>
      </w:r>
    </w:p>
    <w:p>
      <w:r>
        <w:rPr>
          <w:i/>
          <w:sz w:val="18"/>
        </w:rPr>
        <w:t>Источник: каталоги AGR Hangzhou (FPV配件画册).</w:t>
      </w:r>
    </w:p>
    <w:p>
      <w:pPr>
        <w:spacing w:before="160" w:after="40"/>
      </w:pPr>
      <w:r>
        <w:rPr>
          <w:b/>
          <w:color w:val="2E4E7E"/>
          <w:sz w:val="24"/>
        </w:rPr>
        <w:t>BLS 60A 4-в-1 (штатный для F10)</w:t>
      </w:r>
    </w:p>
    <w:p>
      <w:r>
        <w:rPr>
          <w:i w:val="0"/>
          <w:sz w:val="20"/>
        </w:rPr>
        <w:t>Параметры ESC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Размер ESC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45.5 × 41.5 мм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Толщина платы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1.6 мм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Чистый вес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12.3 г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Крепёжные отверстия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30.5 × 30.5 мм · Ø 4 мм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Цвет PCB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матовый чёрный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Входное напряжение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3–6S LiPo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Ток покоя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&lt; 15 мА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Продолжительный ток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60 A (при хорошем теплоотводе)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Пиковый ток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80 A (при хорошем теплоотводе)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BEC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нет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TVS защитные диоды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Делитель датчика тока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100</w:t>
            </w:r>
          </w:p>
        </w:tc>
      </w:tr>
    </w:tbl>
    <w:p>
      <w:r>
        <w:rPr>
          <w:i w:val="0"/>
          <w:sz w:val="20"/>
        </w:rPr>
        <w:t>Электроника и прошивка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Главный микроконтроллер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EFM8BB51F16G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Драйвер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SA6288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MOSFET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SMT4001AHP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Прошивка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BLHeli_S E_X_40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Конфигуратор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BLHeliSuite 16.7.14.9.0.3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Поддерживаемые протоколы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PWM, Oneshot125, Oneshot42, Multishot, Dshot150, Dshot300, Dshot600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Распиновка сигнальной гребёнки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CUR · NC · M4 · M3 · M2 · M1 · VCC · GND</w:t>
            </w:r>
          </w:p>
        </w:tc>
      </w:tr>
    </w:tbl>
    <w:p>
      <w:pPr>
        <w:spacing w:before="160" w:after="40"/>
      </w:pPr>
      <w:r>
        <w:rPr>
          <w:b/>
          <w:color w:val="2E4E7E"/>
          <w:sz w:val="24"/>
        </w:rPr>
        <w:t>BLS 100A 4-в-1 (штатный для F15)</w:t>
      </w:r>
    </w:p>
    <w:p>
      <w:r>
        <w:rPr>
          <w:i w:val="0"/>
          <w:sz w:val="20"/>
        </w:rPr>
        <w:t>Параметры ESC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Размер ESC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58.0 × 53.2 мм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Толщина платы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1.6 мм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Чистый вес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24.5 г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Крепёжные отверстия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30.5 × 30.5 мм · Ø 4 мм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Цвет PCB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матовый чёрный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Входное напряжение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3–8S LiPo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Ток покоя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&lt; 15 мА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Продолжительный ток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100 A (при хорошем теплоотводе)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Пиковый ток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130 A (при хорошем теплоотводе)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BEC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нет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TVS защитные диоды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Делитель датчика тока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100</w:t>
            </w:r>
          </w:p>
        </w:tc>
      </w:tr>
    </w:tbl>
    <w:p>
      <w:r>
        <w:rPr>
          <w:i w:val="0"/>
          <w:sz w:val="20"/>
        </w:rPr>
        <w:t>Электроника и прошивка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Главный микроконтроллер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EFM8BB51F16G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Драйверы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FD6288 / SA6288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MOSFET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SMT6001BHP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Прошивка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BLHeli_S E_X_40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Конфигуратор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BLHeliSuite 16.7.14.9.0.3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Поддерживаемые протоколы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PWM, Oneshot125, Oneshot42, Multishot, Dshot150, Dshot300, Dshot600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Распиновка сигнальной гребёнки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CUR · NC · M4 · M3 · M2 · M1 · VCC · GND</w:t>
            </w:r>
          </w:p>
        </w:tc>
      </w:tr>
    </w:tbl>
    <w:p>
      <w:pPr>
        <w:spacing w:before="160" w:after="40"/>
      </w:pPr>
      <w:r>
        <w:rPr>
          <w:b/>
          <w:color w:val="2E4E7E"/>
          <w:sz w:val="24"/>
        </w:rPr>
        <w:t>ESC 65A 4-в-1 6S (опция MARK4 V2 для F10)</w:t>
      </w:r>
    </w:p>
    <w:p>
      <w:r>
        <w:rPr>
          <w:i/>
          <w:sz w:val="20"/>
        </w:rPr>
        <w:t>В каталогах AGR подробной спецификации нет. Из конфигуратора: 4-в-1, 6S, цена — TBD. Требуется запрос даташита у поставщика (постоянный/пиковый ток, MOSFET, прошивка, размеры, BEC).</w:t>
      </w:r>
    </w:p>
    <w:p>
      <w:pPr>
        <w:spacing w:before="160" w:after="40"/>
      </w:pPr>
      <w:r>
        <w:rPr>
          <w:b/>
          <w:color w:val="2E4E7E"/>
          <w:sz w:val="24"/>
        </w:rPr>
        <w:t>ESC 80A 4-в-1 6S (штатный для F13)</w:t>
      </w:r>
    </w:p>
    <w:p>
      <w:r>
        <w:rPr>
          <w:i/>
          <w:sz w:val="20"/>
        </w:rPr>
        <w:t>Подробного даташита в каталогах нет. По данным конфигуратора: 4-в-1, 6S; цена ¥245/¥200/¥160 (Образец/1k+/5k+). По аналогии с линейкой BLS ожидается BLHeli_S, протоколы Dshot150–600, без BEC, форм-фактор 30.5×30.5 мм. Уточнить у поставщика.</w:t>
      </w:r>
    </w:p>
    <w:p>
      <w:pPr>
        <w:spacing w:before="160" w:after="40"/>
      </w:pPr>
      <w:r>
        <w:rPr>
          <w:b/>
          <w:color w:val="2E4E7E"/>
          <w:sz w:val="24"/>
        </w:rPr>
        <w:t>Сводная таблица ESC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210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60A</w:t>
            </w:r>
          </w:p>
        </w:tc>
        <w:tc>
          <w:tcPr>
            <w:tcW w:type="dxa" w:w="210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65A</w:t>
            </w:r>
          </w:p>
        </w:tc>
        <w:tc>
          <w:tcPr>
            <w:tcW w:type="dxa" w:w="210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80A</w:t>
            </w:r>
          </w:p>
        </w:tc>
        <w:tc>
          <w:tcPr>
            <w:tcW w:type="dxa" w:w="210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100A</w:t>
            </w:r>
          </w:p>
        </w:tc>
      </w:tr>
      <w:tr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Продолжительный ток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60 A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65 A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80 A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100 A</w:t>
            </w:r>
          </w:p>
        </w:tc>
      </w:tr>
      <w:tr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Пиковый ток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80 A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130 A</w:t>
            </w:r>
          </w:p>
        </w:tc>
      </w:tr>
      <w:tr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Входное напряжение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3–6S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6S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6S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3–8S</w:t>
            </w:r>
          </w:p>
        </w:tc>
      </w:tr>
      <w:tr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Размер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45.5×41.5 мм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58.0×53.2 мм</w:t>
            </w:r>
          </w:p>
        </w:tc>
      </w:tr>
      <w:tr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Вес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12.3 г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24.5 г</w:t>
            </w:r>
          </w:p>
        </w:tc>
      </w:tr>
      <w:tr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Крепёж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30.5×30.5 мм Ø4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30.5×30.5 мм Ø4</w:t>
            </w:r>
          </w:p>
        </w:tc>
      </w:tr>
      <w:tr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MOSFET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SMT4001AHP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SMT6001BHP</w:t>
            </w:r>
          </w:p>
        </w:tc>
      </w:tr>
      <w:tr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Драйвер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SA6288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FD6288 / SA6288</w:t>
            </w:r>
          </w:p>
        </w:tc>
      </w:tr>
      <w:tr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MCU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EFM8BB51F16G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EFM8BB51F16G</w:t>
            </w:r>
          </w:p>
        </w:tc>
      </w:tr>
      <w:tr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Прошивка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BLHeli_S E_X_40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BLHeli_S E_X_40</w:t>
            </w:r>
          </w:p>
        </w:tc>
      </w:tr>
      <w:tr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Протоколы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PWM, Oneshot125/42, Multishot, Dshot150/300/600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то же</w:t>
            </w:r>
          </w:p>
        </w:tc>
      </w:tr>
      <w:tr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BEC / TVS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нет / да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нет / да</w:t>
            </w:r>
          </w:p>
        </w:tc>
      </w:tr>
      <w:tr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Штатно на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F10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F10 (V2 опция)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F13, F10 опция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F15</w:t>
            </w:r>
          </w:p>
        </w:tc>
      </w:tr>
    </w:tbl>
    <w:p>
      <w:pPr>
        <w:spacing w:before="280" w:after="80"/>
      </w:pPr>
      <w:r>
        <w:rPr>
          <w:b/>
          <w:color w:val="1F3864"/>
          <w:sz w:val="28"/>
        </w:rPr>
        <w:t>Приложение B. Подробные спецификации камер</w:t>
      </w:r>
    </w:p>
    <w:p>
      <w:pPr>
        <w:spacing w:before="160" w:after="40"/>
      </w:pPr>
      <w:r>
        <w:rPr>
          <w:b/>
          <w:color w:val="2E4E7E"/>
          <w:sz w:val="24"/>
        </w:rPr>
        <w:t>N2 PRO — FPV-камера (ночной режим)</w:t>
      </w:r>
    </w:p>
    <w:p>
      <w:r>
        <w:rPr>
          <w:i/>
          <w:sz w:val="18"/>
        </w:rPr>
        <w:t>Источник: каталог AGR Hangzhou. Цвет корпуса — чёрный.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Модель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N2PRO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Сенсор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1/2.4 дюйма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Объектив (диафрагма)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F1.0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Горизонтальное разрешение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1200TVL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Видеоформат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NTSC / PAL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Соотношение сторон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16:9 / 4:3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WDR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120 dB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Минимальная освещённость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0.1 LUX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Угол обзора (FOV)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H 125°+5° / H 125°+5° / V 75°+5°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Электронный затвор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PAL 1/50–100 000 · NTSC 1/60–100 000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OSD камеры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независимое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Способ фокусировки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Fixed Focus (FF), поддержка совместной дневной/ночной фокусировки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Режимы сцены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Auto / Color / Black &amp; White / External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Габариты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19 × 19 мм (глубина с креплением 15 мм)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Входное напряжение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DC 5–30 В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Вес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8 г ± 2 г</w:t>
            </w:r>
          </w:p>
        </w:tc>
      </w:tr>
    </w:tbl>
    <w:p>
      <w:pPr>
        <w:spacing w:before="160" w:after="40"/>
      </w:pPr>
      <w:r>
        <w:rPr>
          <w:b/>
          <w:color w:val="2E4E7E"/>
          <w:sz w:val="24"/>
        </w:rPr>
        <w:t>N2 PRO+ — FPV-камера (Starlight, усиленный ночной режим)</w:t>
      </w:r>
    </w:p>
    <w:p>
      <w:r>
        <w:rPr>
          <w:i/>
          <w:sz w:val="18"/>
        </w:rPr>
        <w:t>Цвет корпуса — красный. Отличия от N2 PRO: режим Starlight для съёмки при низкой освещённости.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Модель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N2PRO+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Сенсор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1/2.4 дюйма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Объектив (диафрагма)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F1.0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Горизонтальное разрешение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1200TVL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Видеоформат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NTSC / PAL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Соотношение сторон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16:9 / 4:3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WDR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100 dB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Минимальная освещённость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0.01 LUX (Starlight night vision)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Угол обзора (FOV)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H 125°+5° / H 125°+5° / V 75°+5°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Электронный затвор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PAL 1/50–100 000 · NTSC 1/60–100 000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OSD камеры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независимое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Способ фокусировки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Fixed Focus (FF), поддержка совместной дневной/ночной фокусировки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Режимы сцены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Auto / Color / Black &amp; White / External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Габариты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19 × 19 мм (глубина с креплением 15 мм)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Входное напряжение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DC 5–30 В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Вес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8 г ± 2 г</w:t>
            </w:r>
          </w:p>
        </w:tc>
      </w:tr>
    </w:tbl>
    <w:p>
      <w:pPr>
        <w:spacing w:before="160" w:after="40"/>
      </w:pPr>
      <w:r>
        <w:rPr>
          <w:b/>
          <w:color w:val="2E4E7E"/>
          <w:sz w:val="24"/>
        </w:rPr>
        <w:t>Q4 Max — широкополосный видеолинк (VTX + RBox)</w:t>
      </w:r>
    </w:p>
    <w:p>
      <w:r>
        <w:rPr>
          <w:i/>
          <w:sz w:val="18"/>
        </w:rPr>
        <w:t>Источник: каталог AGR Hangzhou + руководство Q4 Max V2.1. Комплект: VTX (бортовой передатчик) + RBox (наземный приёмник, модель C403 Max).</w:t>
      </w:r>
    </w:p>
    <w:p>
      <w:r>
        <w:rPr>
          <w:i w:val="0"/>
          <w:sz w:val="20"/>
        </w:rPr>
        <w:t>Ключевые особенности</w:t>
      </w:r>
    </w:p>
    <w:p>
      <w:r>
        <w:rPr>
          <w:i w:val="0"/>
          <w:sz w:val="20"/>
        </w:rPr>
        <w:t>• Антенная конфигурация «4 передатчика × 4 приёмника» — отличная защита от помех, устранение слепых зон.</w:t>
      </w:r>
    </w:p>
    <w:p>
      <w:r>
        <w:rPr>
          <w:i w:val="0"/>
          <w:sz w:val="20"/>
        </w:rPr>
        <w:t>• Сквозная задержка end-to-end 45 мс, 1080p60fps / 720p60fps.</w:t>
      </w:r>
    </w:p>
    <w:p>
      <w:r>
        <w:rPr>
          <w:i w:val="0"/>
          <w:sz w:val="20"/>
        </w:rPr>
        <w:t>• Дальность передачи до 80 км.</w:t>
      </w:r>
    </w:p>
    <w:p>
      <w:r>
        <w:rPr>
          <w:i w:val="0"/>
          <w:sz w:val="20"/>
        </w:rPr>
        <w:t>• Перестройка частоты 3–7 ГГц, автоматический выбор оптимального канала, отсутствие взаимных помех между бортами.</w:t>
      </w:r>
    </w:p>
    <w:p>
      <w:r>
        <w:rPr>
          <w:i w:val="0"/>
          <w:sz w:val="20"/>
        </w:rPr>
        <w:t>• Сменный ИК-объектив на бортовой камере; совместимость с камерами белого света, большой апертуры и ИК-тепловизорами.</w:t>
      </w:r>
    </w:p>
    <w:p>
      <w:r>
        <w:rPr>
          <w:i w:val="0"/>
          <w:sz w:val="20"/>
        </w:rPr>
        <w:t>Бортовой передатчик (VTX) — технические параметры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Частота связи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3–7 ГГц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Дальность передачи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80 км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Ширина канала связи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5 МГц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Видеоразрешение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1080p60fps / 720p60fps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Задержка end-to-end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45 мс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Изображающий сенсор камеры (sky-end)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1/1.8 дюйма · 2 Мп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FOV камеры (sky-end)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160°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Габариты камеры (sky-end)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19 × 19 × 24 мм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Мощность передачи (EIRP)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MAX 33 dBm · FCC &lt;30 dBm · CE &lt;14 dBm · SRRC &lt;20 dBm · MIC &lt;25 dBm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Разъёмы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JST 1.0×4 (питание) · слот TF-карты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Слот SD-карты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до 1 ТБ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Крепёжные отверстия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25.5 × 25.5 мм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Внешние габариты VTX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34 × 34 × 18 мм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Вес VTX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22.41 г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Входное питание VIN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8–40 В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Сигнал TX/RX в FC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UART, уровень 3.3 В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Интерфейс видимой камеры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MIPI 2-lane или 4-lane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Интерфейс ИК-камеры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MIPI 1-lane или DVP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Отладочный порт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UART (RX0/TX0) + USB (VBUS/DP/DM) — для прошивки/диагностики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Кнопка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Frequency Pairing (привязка частоты)</w:t>
            </w:r>
          </w:p>
        </w:tc>
      </w:tr>
    </w:tbl>
    <w:p>
      <w:r>
        <w:rPr>
          <w:i w:val="0"/>
          <w:sz w:val="20"/>
        </w:rPr>
        <w:t>Наземный приёмник RBox (C403 Max) — технические параметры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Модель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C403 Max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Частота связи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3–7 ГГц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Ширина канала связи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5 МГц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Поддержка SD-карты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до 1 ТБ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Питание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9–30 В · 2 A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Type-C порт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1) USB-A→Type-C для прошивки ПО · 2) USB 3.2 Type-C для дисплея (DP) · 3) UART EXP TTL 3.3 В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Разъём вентилятора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5 В / 200 мА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Интерфейс кнопок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штатная клавиатура (можно разработать свою плату)</w:t>
            </w:r>
          </w:p>
        </w:tc>
      </w:tr>
    </w:tbl>
    <w:p>
      <w:r>
        <w:rPr>
          <w:i w:val="0"/>
          <w:sz w:val="20"/>
        </w:rPr>
        <w:t>Антенны RBox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Поляризация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LHCP (левая круговая)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Рабочий диапазон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3–5 ГГц · 5–7 ГГц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Средний коэффициент усиления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10 dBi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Входное сопротивление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50 Ом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КСВН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≤ 2.5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Разъём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SMA-J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Вес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165 г и 95 г</w:t>
            </w:r>
          </w:p>
        </w:tc>
      </w:tr>
    </w:tbl>
    <w:p>
      <w:pPr>
        <w:spacing w:before="160" w:after="40"/>
      </w:pPr>
      <w:r>
        <w:rPr>
          <w:b/>
          <w:color w:val="2E4E7E"/>
          <w:sz w:val="24"/>
        </w:rPr>
        <w:t>HIK HM-TM56-9RG/C — тепловизионный модуль (HIKMICRO)</w:t>
      </w:r>
    </w:p>
    <w:p>
      <w:r>
        <w:rPr>
          <w:i/>
          <w:sz w:val="18"/>
        </w:rPr>
        <w:t>Источник: даташит HIKMICRO HM-TM56-9RG/C. Применение: интеграция в БПЛА-подвесы, специальное оборудование.</w:t>
      </w:r>
    </w:p>
    <w:p>
      <w:r>
        <w:rPr>
          <w:i w:val="0"/>
          <w:sz w:val="20"/>
        </w:rPr>
        <w:t>Особенности: высокочувствительный неохлаждаемый детектор на оксиде ванадия 640×512 · аналоговый видеовыход CVBS · автоматическая, ручная и фоновая калибровка · защита детектора от засветки/выгорания · компактный корпус для интеграции.</w:t>
      </w:r>
    </w:p>
    <w:p>
      <w:r>
        <w:rPr>
          <w:i w:val="0"/>
          <w:sz w:val="20"/>
        </w:rPr>
        <w:t>Тепловизионный канал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Тип детектора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Неохлаждаемый микроболометр на оксиде ванадия (VOx)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Максимальное разрешение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640 × 512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Размер пикселя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12 мкм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Спектральный диапазон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8–14 мкм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NETD (тепловая чувствительность)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≤ 40 мК (при 25 °C, F#1.0)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MRAD (угловое разрешение)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1.2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Фокусное расстояние объектива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9.1 мм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Угол обзора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48.3° (H) × 38.6° (V), 62.4° (D)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Минимальная дистанция фокусировки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2 м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Максимальная диафрагма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F1.0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Частота кадров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25 Гц</w:t>
            </w:r>
          </w:p>
        </w:tc>
      </w:tr>
    </w:tbl>
    <w:p>
      <w:r>
        <w:rPr>
          <w:i w:val="0"/>
          <w:sz w:val="20"/>
        </w:rPr>
        <w:t>Обработка и отображение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Выходное разрешение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720 × 576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Цифровое увеличение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×1, ×2, ×4, ×8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Шумоподавление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поддерживается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Коррекция битых пикселей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поддерживается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Зеркало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Откл. / вертикальное / горизонтальное / по центру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Усиление деталей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поддерживается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Режим AGC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гистограмма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Регулировка яркости / контраста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поддерживается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Палитры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15 режимов: White Hot, Black Hot, Fusion 1, Rainbow, Fusion 2, Iron Red 1, Iron Red 2 и др.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Интерфейс выхода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CVBS</w:t>
            </w:r>
          </w:p>
        </w:tc>
      </w:tr>
    </w:tbl>
    <w:p>
      <w:r>
        <w:rPr>
          <w:i w:val="0"/>
          <w:sz w:val="20"/>
        </w:rPr>
        <w:t>Системные параметры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Рабочая температура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−40 °C … +80 °C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Температура хранения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−45 °C … +75 °C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Влажность хранения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&lt; 90 % RH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Вибрация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Синусоидальная 10 м/с², по 3 осям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Ударная нагрузка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Полусинус 15g / 11 мс, 3 оси × 6 направлений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Габариты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37.82 × 20 × 20 мм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Вес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≤ 23 г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Потребляемая мощность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≤ 0.8 Вт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Входное напряжение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DC 6–17 В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Заказной номер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HM-TM56-9RG/C</w:t>
            </w:r>
          </w:p>
        </w:tc>
      </w:tr>
    </w:tbl>
    <w:p>
      <w:pPr>
        <w:spacing w:before="280" w:after="80"/>
      </w:pPr>
      <w:r>
        <w:rPr>
          <w:b/>
          <w:color w:val="1F3864"/>
          <w:sz w:val="28"/>
        </w:rPr>
        <w:t>Приложение C. Подробные спецификации AI-модулей</w:t>
      </w:r>
    </w:p>
    <w:p>
      <w:r>
        <w:rPr>
          <w:i/>
          <w:sz w:val="18"/>
        </w:rPr>
        <w:t>Источник: каталог AGR Hangzhou (FPV配件画册新增) + конфигуратор (specs.ts).</w:t>
      </w:r>
    </w:p>
    <w:p>
      <w:r>
        <w:rPr>
          <w:i w:val="0"/>
          <w:sz w:val="20"/>
        </w:rPr>
        <w:t>Линейка AI-модулей построена вокруг общей AI-платы и набора оптических каналов. Базовый вариант — одна видеокамера; расширенные — двойная оптика (ближняя + дальняя) и/или интегрированный тепловизионный канал 384 или 640 пикселей. Все модули блокируются при выборе камеры DJI O4 Air Unit Pro.</w:t>
      </w:r>
    </w:p>
    <w:p>
      <w:r>
        <w:rPr>
          <w:i w:val="0"/>
          <w:sz w:val="20"/>
        </w:rPr>
        <w:t>Назначение: автоматическое обнаружение, распознавание и трекинг целей (по умолчанию — автомобили и люди), удержание прицела с захватом по перекрестию (crosshair adsorption locking), режим «картинка в картинке».</w:t>
      </w:r>
    </w:p>
    <w:p>
      <w:pPr>
        <w:spacing w:before="160" w:after="40"/>
      </w:pPr>
      <w:r>
        <w:rPr>
          <w:b/>
          <w:color w:val="2E4E7E"/>
          <w:sz w:val="24"/>
        </w:rPr>
        <w:t>AI单目模块 — AI-модуль с одиночной оптикой (база, ai1)</w:t>
      </w:r>
    </w:p>
    <w:p>
      <w:r>
        <w:rPr>
          <w:i w:val="0"/>
          <w:sz w:val="20"/>
        </w:rPr>
        <w:t>Распознавание и трекинг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Тип распознаваемых целей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по умолчанию — автомобиль и пешеход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Дистанция распознавания (даташит)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Автомобиль: 450 м · Человек: 170 м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Дистанция распознавания (конфигуратор)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Автомобиль: 500 м · Человек: 500 м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Минимальный размер цели для трекинга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16 × 16 пикселей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Интеллектуальный захват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Crosshair adsorption locking (удержание прицела)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Макс. количество одновременно распознанных целей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50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Picture-in-Picture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поддерживается</w:t>
            </w:r>
          </w:p>
        </w:tc>
      </w:tr>
    </w:tbl>
    <w:p>
      <w:r>
        <w:rPr>
          <w:i w:val="0"/>
          <w:sz w:val="20"/>
        </w:rPr>
        <w:t>AI-плата (общая для всех вариантов)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Вычислительная мощность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2 TOPS (даташит); конфигуратор указывает NPU 6T для топовых SKU — уточнить у поставщика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Входное напряжение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5–18 В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Протокол управления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CRSF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Габариты платы (Д×Ш×В)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38 × 45 × 18 мм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Поддерживаемая прошивка FC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Betaflight / ArduPilot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Крепёжные отверстия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33.8 × 40.8 мм</w:t>
            </w:r>
          </w:p>
        </w:tc>
      </w:tr>
    </w:tbl>
    <w:p>
      <w:r>
        <w:rPr>
          <w:i w:val="0"/>
          <w:sz w:val="20"/>
        </w:rPr>
        <w:t>Видимый канал (visible light)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Сенсор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1/2.8 дюйма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Фокусное расстояние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2.26 мм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FOV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160° (низкая дисторсия)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Минимальная освещённость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0.0001 LUX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Формат видеовхода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MIPI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Габариты камеры (Д×Ш×В)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35.5 × 25 / 31 × 20.5 мм</w:t>
            </w:r>
          </w:p>
        </w:tc>
      </w:tr>
    </w:tbl>
    <w:p>
      <w:pPr>
        <w:spacing w:before="160" w:after="40"/>
      </w:pPr>
      <w:r>
        <w:rPr>
          <w:b/>
          <w:color w:val="2E4E7E"/>
          <w:sz w:val="24"/>
        </w:rPr>
        <w:t>AI单目加热像模块 — AI-модуль с одиночной оптикой + тепловизором 384 (ai3)</w:t>
      </w:r>
    </w:p>
    <w:p>
      <w:r>
        <w:rPr>
          <w:i w:val="0"/>
          <w:sz w:val="20"/>
        </w:rPr>
        <w:t>Все параметры распознавания, AI-платы и видимого канала идентичны базовому модулю. Добавлен тепловизионный канал 384.</w:t>
      </w:r>
    </w:p>
    <w:p>
      <w:r>
        <w:rPr>
          <w:i w:val="0"/>
          <w:sz w:val="20"/>
        </w:rPr>
        <w:t>Тепловизионный канал (single thermal imaging)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Шаг пикселя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8 мкм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Спектральный диапазон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8–14 мкм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Фокусное расстояние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6 мм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Формат видеовхода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BT.1120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FOV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48.7° × 39°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Габариты камеры (Д×Ш×В)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34.9 × 21 × 21 мм</w:t>
            </w:r>
          </w:p>
        </w:tc>
      </w:tr>
    </w:tbl>
    <w:p>
      <w:r>
        <w:rPr>
          <w:i/>
          <w:sz w:val="20"/>
        </w:rPr>
        <w:t>Примечание: тепловизор работает совместно с видимой камерой по схеме «картинка в картинке» / fusion-режимы для одновременной подсветки целей в дневном и тепловом каналах.</w:t>
      </w:r>
    </w:p>
    <w:p>
      <w:pPr>
        <w:spacing w:before="160" w:after="40"/>
      </w:pPr>
      <w:r>
        <w:rPr>
          <w:b/>
          <w:color w:val="2E4E7E"/>
          <w:sz w:val="24"/>
        </w:rPr>
        <w:t>Варианты AI-модулей (конфигуратор)</w:t>
      </w:r>
    </w:p>
    <w:p>
      <w:r>
        <w:rPr>
          <w:i/>
          <w:sz w:val="18"/>
        </w:rPr>
        <w:t>Радио-кнопки. При выборе камеры cam_dji_o4 все AI-варианты блокируются (флаг blocksAi).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31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31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Название</w:t>
            </w:r>
          </w:p>
        </w:tc>
        <w:tc>
          <w:tcPr>
            <w:tcW w:type="dxa" w:w="131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Состав</w:t>
            </w:r>
          </w:p>
        </w:tc>
        <w:tc>
          <w:tcPr>
            <w:tcW w:type="dxa" w:w="131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Дальность</w:t>
            </w:r>
          </w:p>
        </w:tc>
        <w:tc>
          <w:tcPr>
            <w:tcW w:type="dxa" w:w="131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Образец</w:t>
            </w:r>
          </w:p>
        </w:tc>
        <w:tc>
          <w:tcPr>
            <w:tcW w:type="dxa" w:w="131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1 000+</w:t>
            </w:r>
          </w:p>
        </w:tc>
        <w:tc>
          <w:tcPr>
            <w:tcW w:type="dxa" w:w="131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5 000+</w:t>
            </w:r>
          </w:p>
        </w:tc>
        <w:tc>
          <w:tcPr>
            <w:tcW w:type="dxa" w:w="131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Тег</w:t>
            </w:r>
          </w:p>
        </w:tc>
      </w:tr>
      <w:tr>
        <w:tc>
          <w:tcPr>
            <w:tcW w:type="dxa" w:w="1317"/>
            <w:shd w:val="clear" w:color="auto" w:fill="E8ECF0"/>
          </w:tcPr>
          <w:p>
            <w:r>
              <w:rPr>
                <w:b w:val="0"/>
                <w:sz w:val="18"/>
              </w:rPr>
              <w:t>ai_no</w:t>
            </w:r>
          </w:p>
        </w:tc>
        <w:tc>
          <w:tcPr>
            <w:tcW w:type="dxa" w:w="1317"/>
            <w:shd w:val="clear" w:color="auto" w:fill="E8ECF0"/>
          </w:tcPr>
          <w:p>
            <w:r>
              <w:rPr>
                <w:b w:val="0"/>
                <w:sz w:val="18"/>
              </w:rPr>
              <w:t>Без AI</w:t>
            </w:r>
          </w:p>
        </w:tc>
        <w:tc>
          <w:tcPr>
            <w:tcW w:type="dxa" w:w="1317"/>
            <w:shd w:val="clear" w:color="auto" w:fill="E8ECF0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317"/>
            <w:shd w:val="clear" w:color="auto" w:fill="E8ECF0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317"/>
            <w:shd w:val="clear" w:color="auto" w:fill="E8ECF0"/>
          </w:tcPr>
          <w:p>
            <w:r>
              <w:rPr>
                <w:b w:val="0"/>
                <w:sz w:val="18"/>
              </w:rPr>
              <w:t>вкл.</w:t>
            </w:r>
          </w:p>
        </w:tc>
        <w:tc>
          <w:tcPr>
            <w:tcW w:type="dxa" w:w="1317"/>
            <w:shd w:val="clear" w:color="auto" w:fill="E8ECF0"/>
          </w:tcPr>
          <w:p>
            <w:r>
              <w:rPr>
                <w:b w:val="0"/>
                <w:sz w:val="18"/>
              </w:rPr>
              <w:t>вкл.</w:t>
            </w:r>
          </w:p>
        </w:tc>
        <w:tc>
          <w:tcPr>
            <w:tcW w:type="dxa" w:w="1317"/>
            <w:shd w:val="clear" w:color="auto" w:fill="E8ECF0"/>
          </w:tcPr>
          <w:p>
            <w:r>
              <w:rPr>
                <w:b w:val="0"/>
                <w:sz w:val="18"/>
              </w:rPr>
              <w:t>вкл.</w:t>
            </w:r>
          </w:p>
        </w:tc>
        <w:tc>
          <w:tcPr>
            <w:tcW w:type="dxa" w:w="1317"/>
            <w:shd w:val="clear" w:color="auto" w:fill="E8ECF0"/>
          </w:tcPr>
          <w:p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317"/>
            <w:shd w:val="clear" w:color="auto" w:fill="F2F5F8"/>
          </w:tcPr>
          <w:p>
            <w:r>
              <w:rPr>
                <w:b w:val="0"/>
                <w:sz w:val="18"/>
              </w:rPr>
              <w:t>ai1</w:t>
            </w:r>
          </w:p>
        </w:tc>
        <w:tc>
          <w:tcPr>
            <w:tcW w:type="dxa" w:w="1317"/>
            <w:shd w:val="clear" w:color="auto" w:fill="F2F5F8"/>
          </w:tcPr>
          <w:p>
            <w:r>
              <w:rPr>
                <w:b w:val="0"/>
                <w:sz w:val="18"/>
              </w:rPr>
              <w:t>Базовый</w:t>
            </w:r>
          </w:p>
        </w:tc>
        <w:tc>
          <w:tcPr>
            <w:tcW w:type="dxa" w:w="1317"/>
            <w:shd w:val="clear" w:color="auto" w:fill="F2F5F8"/>
          </w:tcPr>
          <w:p>
            <w:r>
              <w:rPr>
                <w:b w:val="0"/>
                <w:sz w:val="18"/>
              </w:rPr>
              <w:t>одна видеокамера</w:t>
            </w:r>
          </w:p>
        </w:tc>
        <w:tc>
          <w:tcPr>
            <w:tcW w:type="dxa" w:w="1317"/>
            <w:shd w:val="clear" w:color="auto" w:fill="F2F5F8"/>
          </w:tcPr>
          <w:p>
            <w:r>
              <w:rPr>
                <w:b w:val="0"/>
                <w:sz w:val="18"/>
              </w:rPr>
              <w:t>авто 500 м · человек 500 м · 50 целей · 6T</w:t>
            </w:r>
          </w:p>
        </w:tc>
        <w:tc>
          <w:tcPr>
            <w:tcW w:type="dxa" w:w="1317"/>
            <w:shd w:val="clear" w:color="auto" w:fill="F2F5F8"/>
          </w:tcPr>
          <w:p>
            <w:r>
              <w:rPr>
                <w:b w:val="0"/>
                <w:sz w:val="18"/>
              </w:rPr>
              <w:t>1 300</w:t>
            </w:r>
          </w:p>
        </w:tc>
        <w:tc>
          <w:tcPr>
            <w:tcW w:type="dxa" w:w="1317"/>
            <w:shd w:val="clear" w:color="auto" w:fill="F2F5F8"/>
          </w:tcPr>
          <w:p>
            <w:r>
              <w:rPr>
                <w:b w:val="0"/>
                <w:sz w:val="18"/>
              </w:rPr>
              <w:t>1 200</w:t>
            </w:r>
          </w:p>
        </w:tc>
        <w:tc>
          <w:tcPr>
            <w:tcW w:type="dxa" w:w="1317"/>
            <w:shd w:val="clear" w:color="auto" w:fill="F2F5F8"/>
          </w:tcPr>
          <w:p>
            <w:r>
              <w:rPr>
                <w:b w:val="0"/>
                <w:sz w:val="18"/>
              </w:rPr>
              <w:t>1 100</w:t>
            </w:r>
          </w:p>
        </w:tc>
        <w:tc>
          <w:tcPr>
            <w:tcW w:type="dxa" w:w="1317"/>
            <w:shd w:val="clear" w:color="auto" w:fill="F2F5F8"/>
          </w:tcPr>
          <w:p>
            <w:r>
              <w:rPr>
                <w:b w:val="0"/>
                <w:sz w:val="18"/>
              </w:rPr>
              <w:t>AI</w:t>
            </w:r>
          </w:p>
        </w:tc>
      </w:tr>
      <w:tr>
        <w:tc>
          <w:tcPr>
            <w:tcW w:type="dxa" w:w="1317"/>
            <w:shd w:val="clear" w:color="auto" w:fill="E8ECF0"/>
          </w:tcPr>
          <w:p>
            <w:r>
              <w:rPr>
                <w:b w:val="0"/>
                <w:sz w:val="18"/>
              </w:rPr>
              <w:t>ai2</w:t>
            </w:r>
          </w:p>
        </w:tc>
        <w:tc>
          <w:tcPr>
            <w:tcW w:type="dxa" w:w="1317"/>
            <w:shd w:val="clear" w:color="auto" w:fill="E8ECF0"/>
          </w:tcPr>
          <w:p>
            <w:r>
              <w:rPr>
                <w:b w:val="0"/>
                <w:sz w:val="18"/>
              </w:rPr>
              <w:t>Расширенный</w:t>
            </w:r>
          </w:p>
        </w:tc>
        <w:tc>
          <w:tcPr>
            <w:tcW w:type="dxa" w:w="1317"/>
            <w:shd w:val="clear" w:color="auto" w:fill="E8ECF0"/>
          </w:tcPr>
          <w:p>
            <w:r>
              <w:rPr>
                <w:b w:val="0"/>
                <w:sz w:val="18"/>
              </w:rPr>
              <w:t>двойная видеокамера</w:t>
            </w:r>
          </w:p>
        </w:tc>
        <w:tc>
          <w:tcPr>
            <w:tcW w:type="dxa" w:w="1317"/>
            <w:shd w:val="clear" w:color="auto" w:fill="E8ECF0"/>
          </w:tcPr>
          <w:p>
            <w:r>
              <w:rPr>
                <w:b w:val="0"/>
                <w:sz w:val="18"/>
              </w:rPr>
              <w:t>авто 1200 м · человек 500 м · 50 целей · 6T</w:t>
            </w:r>
          </w:p>
        </w:tc>
        <w:tc>
          <w:tcPr>
            <w:tcW w:type="dxa" w:w="1317"/>
            <w:shd w:val="clear" w:color="auto" w:fill="E8ECF0"/>
          </w:tcPr>
          <w:p>
            <w:r>
              <w:rPr>
                <w:b w:val="0"/>
                <w:sz w:val="18"/>
              </w:rPr>
              <w:t>1 850</w:t>
            </w:r>
          </w:p>
        </w:tc>
        <w:tc>
          <w:tcPr>
            <w:tcW w:type="dxa" w:w="1317"/>
            <w:shd w:val="clear" w:color="auto" w:fill="E8ECF0"/>
          </w:tcPr>
          <w:p>
            <w:r>
              <w:rPr>
                <w:b w:val="0"/>
                <w:sz w:val="18"/>
              </w:rPr>
              <w:t>1 800</w:t>
            </w:r>
          </w:p>
        </w:tc>
        <w:tc>
          <w:tcPr>
            <w:tcW w:type="dxa" w:w="1317"/>
            <w:shd w:val="clear" w:color="auto" w:fill="E8ECF0"/>
          </w:tcPr>
          <w:p>
            <w:r>
              <w:rPr>
                <w:b w:val="0"/>
                <w:sz w:val="18"/>
              </w:rPr>
              <w:t>1 750</w:t>
            </w:r>
          </w:p>
        </w:tc>
        <w:tc>
          <w:tcPr>
            <w:tcW w:type="dxa" w:w="1317"/>
            <w:shd w:val="clear" w:color="auto" w:fill="E8ECF0"/>
          </w:tcPr>
          <w:p>
            <w:r>
              <w:rPr>
                <w:b w:val="0"/>
                <w:sz w:val="18"/>
              </w:rPr>
              <w:t>AI</w:t>
            </w:r>
          </w:p>
        </w:tc>
      </w:tr>
      <w:tr>
        <w:tc>
          <w:tcPr>
            <w:tcW w:type="dxa" w:w="1317"/>
            <w:shd w:val="clear" w:color="auto" w:fill="F2F5F8"/>
          </w:tcPr>
          <w:p>
            <w:r>
              <w:rPr>
                <w:b w:val="0"/>
                <w:sz w:val="18"/>
              </w:rPr>
              <w:t>ai3</w:t>
            </w:r>
          </w:p>
        </w:tc>
        <w:tc>
          <w:tcPr>
            <w:tcW w:type="dxa" w:w="1317"/>
            <w:shd w:val="clear" w:color="auto" w:fill="F2F5F8"/>
          </w:tcPr>
          <w:p>
            <w:r>
              <w:rPr>
                <w:b w:val="0"/>
                <w:sz w:val="18"/>
              </w:rPr>
              <w:t>Тепловизор 384</w:t>
            </w:r>
          </w:p>
        </w:tc>
        <w:tc>
          <w:tcPr>
            <w:tcW w:type="dxa" w:w="1317"/>
            <w:shd w:val="clear" w:color="auto" w:fill="F2F5F8"/>
          </w:tcPr>
          <w:p>
            <w:r>
              <w:rPr>
                <w:b w:val="0"/>
                <w:sz w:val="18"/>
              </w:rPr>
              <w:t>одна камера + тепловизор 384</w:t>
            </w:r>
          </w:p>
        </w:tc>
        <w:tc>
          <w:tcPr>
            <w:tcW w:type="dxa" w:w="1317"/>
            <w:shd w:val="clear" w:color="auto" w:fill="F2F5F8"/>
          </w:tcPr>
          <w:p>
            <w:r>
              <w:rPr>
                <w:b w:val="0"/>
                <w:sz w:val="18"/>
              </w:rPr>
              <w:t>по даташиту + тепловой канал</w:t>
            </w:r>
          </w:p>
        </w:tc>
        <w:tc>
          <w:tcPr>
            <w:tcW w:type="dxa" w:w="1317"/>
            <w:shd w:val="clear" w:color="auto" w:fill="F2F5F8"/>
          </w:tcPr>
          <w:p>
            <w:r>
              <w:rPr>
                <w:b w:val="0"/>
                <w:sz w:val="18"/>
              </w:rPr>
              <w:t>3 250</w:t>
            </w:r>
          </w:p>
        </w:tc>
        <w:tc>
          <w:tcPr>
            <w:tcW w:type="dxa" w:w="1317"/>
            <w:shd w:val="clear" w:color="auto" w:fill="F2F5F8"/>
          </w:tcPr>
          <w:p>
            <w:r>
              <w:rPr>
                <w:b w:val="0"/>
                <w:sz w:val="18"/>
              </w:rPr>
              <w:t>3 150</w:t>
            </w:r>
          </w:p>
        </w:tc>
        <w:tc>
          <w:tcPr>
            <w:tcW w:type="dxa" w:w="1317"/>
            <w:shd w:val="clear" w:color="auto" w:fill="F2F5F8"/>
          </w:tcPr>
          <w:p>
            <w:r>
              <w:rPr>
                <w:b w:val="0"/>
                <w:sz w:val="18"/>
              </w:rPr>
              <w:t>3 000</w:t>
            </w:r>
          </w:p>
        </w:tc>
        <w:tc>
          <w:tcPr>
            <w:tcW w:type="dxa" w:w="1317"/>
            <w:shd w:val="clear" w:color="auto" w:fill="F2F5F8"/>
          </w:tcPr>
          <w:p>
            <w:r>
              <w:rPr>
                <w:b w:val="0"/>
                <w:sz w:val="18"/>
              </w:rPr>
              <w:t>AI</w:t>
            </w:r>
          </w:p>
        </w:tc>
      </w:tr>
      <w:tr>
        <w:tc>
          <w:tcPr>
            <w:tcW w:type="dxa" w:w="1317"/>
            <w:shd w:val="clear" w:color="auto" w:fill="E8ECF0"/>
          </w:tcPr>
          <w:p>
            <w:r>
              <w:rPr>
                <w:b w:val="0"/>
                <w:sz w:val="18"/>
              </w:rPr>
              <w:t>ai4</w:t>
            </w:r>
          </w:p>
        </w:tc>
        <w:tc>
          <w:tcPr>
            <w:tcW w:type="dxa" w:w="1317"/>
            <w:shd w:val="clear" w:color="auto" w:fill="E8ECF0"/>
          </w:tcPr>
          <w:p>
            <w:r>
              <w:rPr>
                <w:b w:val="0"/>
                <w:sz w:val="18"/>
              </w:rPr>
              <w:t>Предтоп</w:t>
            </w:r>
          </w:p>
        </w:tc>
        <w:tc>
          <w:tcPr>
            <w:tcW w:type="dxa" w:w="1317"/>
            <w:shd w:val="clear" w:color="auto" w:fill="E8ECF0"/>
          </w:tcPr>
          <w:p>
            <w:r>
              <w:rPr>
                <w:b w:val="0"/>
                <w:sz w:val="18"/>
              </w:rPr>
              <w:t>двойная + тепловизор 384</w:t>
            </w:r>
          </w:p>
        </w:tc>
        <w:tc>
          <w:tcPr>
            <w:tcW w:type="dxa" w:w="1317"/>
            <w:shd w:val="clear" w:color="auto" w:fill="E8ECF0"/>
          </w:tcPr>
          <w:p>
            <w:r>
              <w:rPr>
                <w:b w:val="0"/>
                <w:sz w:val="18"/>
              </w:rPr>
              <w:t>авто 1200 м + тепловой</w:t>
            </w:r>
          </w:p>
        </w:tc>
        <w:tc>
          <w:tcPr>
            <w:tcW w:type="dxa" w:w="1317"/>
            <w:shd w:val="clear" w:color="auto" w:fill="E8ECF0"/>
          </w:tcPr>
          <w:p>
            <w:r>
              <w:rPr>
                <w:b w:val="0"/>
                <w:sz w:val="18"/>
              </w:rPr>
              <w:t>4 250</w:t>
            </w:r>
          </w:p>
        </w:tc>
        <w:tc>
          <w:tcPr>
            <w:tcW w:type="dxa" w:w="1317"/>
            <w:shd w:val="clear" w:color="auto" w:fill="E8ECF0"/>
          </w:tcPr>
          <w:p>
            <w:r>
              <w:rPr>
                <w:b w:val="0"/>
                <w:sz w:val="18"/>
              </w:rPr>
              <w:t>4 050</w:t>
            </w:r>
          </w:p>
        </w:tc>
        <w:tc>
          <w:tcPr>
            <w:tcW w:type="dxa" w:w="1317"/>
            <w:shd w:val="clear" w:color="auto" w:fill="E8ECF0"/>
          </w:tcPr>
          <w:p>
            <w:r>
              <w:rPr>
                <w:b w:val="0"/>
                <w:sz w:val="18"/>
              </w:rPr>
              <w:t>3 900</w:t>
            </w:r>
          </w:p>
        </w:tc>
        <w:tc>
          <w:tcPr>
            <w:tcW w:type="dxa" w:w="1317"/>
            <w:shd w:val="clear" w:color="auto" w:fill="E8ECF0"/>
          </w:tcPr>
          <w:p>
            <w:r>
              <w:rPr>
                <w:b w:val="0"/>
                <w:sz w:val="18"/>
              </w:rPr>
              <w:t>AI</w:t>
            </w:r>
          </w:p>
        </w:tc>
      </w:tr>
      <w:tr>
        <w:tc>
          <w:tcPr>
            <w:tcW w:type="dxa" w:w="1317"/>
            <w:shd w:val="clear" w:color="auto" w:fill="F2F5F8"/>
          </w:tcPr>
          <w:p>
            <w:r>
              <w:rPr>
                <w:b w:val="0"/>
                <w:sz w:val="18"/>
              </w:rPr>
              <w:t>ai5</w:t>
            </w:r>
          </w:p>
        </w:tc>
        <w:tc>
          <w:tcPr>
            <w:tcW w:type="dxa" w:w="1317"/>
            <w:shd w:val="clear" w:color="auto" w:fill="F2F5F8"/>
          </w:tcPr>
          <w:p>
            <w:r>
              <w:rPr>
                <w:b w:val="0"/>
                <w:sz w:val="18"/>
              </w:rPr>
              <w:t>ТОП ★</w:t>
            </w:r>
          </w:p>
        </w:tc>
        <w:tc>
          <w:tcPr>
            <w:tcW w:type="dxa" w:w="1317"/>
            <w:shd w:val="clear" w:color="auto" w:fill="F2F5F8"/>
          </w:tcPr>
          <w:p>
            <w:r>
              <w:rPr>
                <w:b w:val="0"/>
                <w:sz w:val="18"/>
              </w:rPr>
              <w:t>двойная + тепловизор 640</w:t>
            </w:r>
          </w:p>
        </w:tc>
        <w:tc>
          <w:tcPr>
            <w:tcW w:type="dxa" w:w="1317"/>
            <w:shd w:val="clear" w:color="auto" w:fill="F2F5F8"/>
          </w:tcPr>
          <w:p>
            <w:r>
              <w:rPr>
                <w:b w:val="0"/>
                <w:sz w:val="18"/>
              </w:rPr>
              <w:t>максимум · тепловизор 640</w:t>
            </w:r>
          </w:p>
        </w:tc>
        <w:tc>
          <w:tcPr>
            <w:tcW w:type="dxa" w:w="1317"/>
            <w:shd w:val="clear" w:color="auto" w:fill="F2F5F8"/>
          </w:tcPr>
          <w:p>
            <w:r>
              <w:rPr>
                <w:b w:val="0"/>
                <w:sz w:val="18"/>
              </w:rPr>
              <w:t>5 200</w:t>
            </w:r>
          </w:p>
        </w:tc>
        <w:tc>
          <w:tcPr>
            <w:tcW w:type="dxa" w:w="1317"/>
            <w:shd w:val="clear" w:color="auto" w:fill="F2F5F8"/>
          </w:tcPr>
          <w:p>
            <w:r>
              <w:rPr>
                <w:b w:val="0"/>
                <w:sz w:val="18"/>
              </w:rPr>
              <w:t>5 100</w:t>
            </w:r>
          </w:p>
        </w:tc>
        <w:tc>
          <w:tcPr>
            <w:tcW w:type="dxa" w:w="1317"/>
            <w:shd w:val="clear" w:color="auto" w:fill="F2F5F8"/>
          </w:tcPr>
          <w:p>
            <w:r>
              <w:rPr>
                <w:b w:val="0"/>
                <w:sz w:val="18"/>
              </w:rPr>
              <w:t>4 800</w:t>
            </w:r>
          </w:p>
        </w:tc>
        <w:tc>
          <w:tcPr>
            <w:tcW w:type="dxa" w:w="1317"/>
            <w:shd w:val="clear" w:color="auto" w:fill="F2F5F8"/>
          </w:tcPr>
          <w:p>
            <w:r>
              <w:rPr>
                <w:b w:val="0"/>
                <w:sz w:val="18"/>
              </w:rPr>
              <w:t>TOP★</w:t>
            </w:r>
          </w:p>
        </w:tc>
      </w:tr>
    </w:tbl>
    <w:p>
      <w:r>
        <w:rPr>
          <w:i/>
          <w:sz w:val="20"/>
        </w:rPr>
        <w:t>Внимание: расхождение по дальности распознавания между даташитом (авто 450 м, человек 170 м) и конфигуратором (авто 500 м, человек 500 м). Также конфигуратор указывает NPU «6T» для всех AI-вариантов, тогда как в даташите AI-платы заявлено 2 TOPS. Возможны разные версии плат в линейке — уточнить у поставщика.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